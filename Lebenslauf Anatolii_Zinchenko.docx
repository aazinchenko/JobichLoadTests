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2E299" w14:textId="3619C816" w:rsidR="00522E5C" w:rsidRPr="00B52302" w:rsidRDefault="00C03B7E" w:rsidP="00827FFA">
      <w:pPr>
        <w:spacing w:before="120" w:after="0"/>
        <w:jc w:val="both"/>
        <w:rPr>
          <w:rFonts w:ascii="Roboto" w:hAnsi="Roboto"/>
          <w:b/>
          <w:sz w:val="32"/>
          <w:szCs w:val="32"/>
        </w:rPr>
      </w:pPr>
      <w:r w:rsidRPr="00B52302">
        <w:rPr>
          <w:noProof/>
          <w:sz w:val="32"/>
          <w:szCs w:val="32"/>
        </w:rPr>
        <w:drawing>
          <wp:anchor distT="0" distB="0" distL="114300" distR="114300" simplePos="0" relativeHeight="251661824" behindDoc="1" locked="0" layoutInCell="1" allowOverlap="1" wp14:anchorId="0F0B3726" wp14:editId="01A794A2">
            <wp:simplePos x="0" y="0"/>
            <wp:positionH relativeFrom="column">
              <wp:posOffset>4589780</wp:posOffset>
            </wp:positionH>
            <wp:positionV relativeFrom="paragraph">
              <wp:posOffset>56514</wp:posOffset>
            </wp:positionV>
            <wp:extent cx="1875155" cy="2744997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473" cy="27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2B34" w:rsidRPr="00B52302">
        <w:rPr>
          <w:rFonts w:ascii="Roboto" w:hAnsi="Roboto"/>
          <w:b/>
          <w:sz w:val="32"/>
          <w:szCs w:val="32"/>
        </w:rPr>
        <w:t>ANATOLII ZINCHENKO</w:t>
      </w:r>
    </w:p>
    <w:p w14:paraId="638A1487" w14:textId="12B989EA" w:rsidR="00C73CE9" w:rsidRPr="00C90750" w:rsidRDefault="00C73CE9" w:rsidP="00C73CE9">
      <w:pPr>
        <w:spacing w:after="120"/>
        <w:jc w:val="both"/>
        <w:rPr>
          <w:rFonts w:ascii="Roboto" w:hAnsi="Roboto"/>
          <w:color w:val="EE0000"/>
          <w:sz w:val="28"/>
          <w:szCs w:val="28"/>
        </w:rPr>
      </w:pPr>
      <w:r w:rsidRPr="00C90750">
        <w:rPr>
          <w:rFonts w:ascii="Roboto" w:hAnsi="Roboto"/>
          <w:color w:val="EE0000"/>
          <w:sz w:val="28"/>
          <w:szCs w:val="28"/>
        </w:rPr>
        <w:t>[Position]</w:t>
      </w:r>
    </w:p>
    <w:p w14:paraId="5872900E" w14:textId="18B143FE" w:rsidR="009F13A2" w:rsidRPr="00D046AE" w:rsidRDefault="009F13A2" w:rsidP="009F13A2">
      <w:pPr>
        <w:spacing w:after="0"/>
        <w:jc w:val="both"/>
        <w:rPr>
          <w:rFonts w:ascii="Roboto" w:hAnsi="Roboto"/>
          <w:b/>
          <w:bCs/>
          <w:i/>
          <w:iCs/>
          <w:sz w:val="28"/>
          <w:szCs w:val="28"/>
        </w:rPr>
      </w:pPr>
      <w:r w:rsidRPr="00D046AE">
        <w:rPr>
          <w:rFonts w:ascii="Roboto" w:hAnsi="Roboto"/>
          <w:b/>
          <w:bCs/>
          <w:i/>
          <w:iCs/>
          <w:sz w:val="28"/>
          <w:szCs w:val="28"/>
        </w:rPr>
        <w:t xml:space="preserve">Diplom des Spezialisten in Wirtschaftskybernetik, </w:t>
      </w:r>
      <w:r w:rsidRPr="00D046AE">
        <w:rPr>
          <w:rFonts w:ascii="Roboto" w:hAnsi="Roboto"/>
          <w:i/>
          <w:iCs/>
          <w:sz w:val="28"/>
          <w:szCs w:val="28"/>
        </w:rPr>
        <w:t>Ukraine</w:t>
      </w:r>
    </w:p>
    <w:p w14:paraId="587A4E64" w14:textId="77777777" w:rsidR="00D046AE" w:rsidRPr="00D046AE" w:rsidRDefault="009F13A2" w:rsidP="00C73CE9">
      <w:pPr>
        <w:spacing w:after="0"/>
        <w:jc w:val="both"/>
        <w:rPr>
          <w:rFonts w:ascii="Roboto" w:hAnsi="Roboto"/>
          <w:i/>
          <w:iCs/>
          <w:sz w:val="24"/>
          <w:szCs w:val="24"/>
        </w:rPr>
      </w:pPr>
      <w:r w:rsidRPr="00D046AE">
        <w:rPr>
          <w:rFonts w:ascii="Roboto" w:hAnsi="Roboto"/>
          <w:i/>
          <w:iCs/>
          <w:sz w:val="24"/>
          <w:szCs w:val="24"/>
        </w:rPr>
        <w:t>Diplomniveaubestätigung von ENIC Swissuniversities:</w:t>
      </w:r>
    </w:p>
    <w:p w14:paraId="57F255BB" w14:textId="16124A01" w:rsidR="00D046AE" w:rsidRDefault="009F13A2" w:rsidP="00D046AE">
      <w:pPr>
        <w:spacing w:after="120"/>
        <w:jc w:val="both"/>
        <w:rPr>
          <w:rFonts w:ascii="Roboto" w:hAnsi="Roboto"/>
          <w:sz w:val="24"/>
          <w:szCs w:val="24"/>
        </w:rPr>
      </w:pPr>
      <w:r w:rsidRPr="00D046AE">
        <w:rPr>
          <w:rFonts w:ascii="Roboto" w:hAnsi="Roboto"/>
          <w:i/>
          <w:iCs/>
          <w:sz w:val="24"/>
          <w:szCs w:val="24"/>
        </w:rPr>
        <w:t xml:space="preserve">entspricht einem Bachelor einer Schweizer Hochschule </w:t>
      </w:r>
    </w:p>
    <w:p w14:paraId="191DC856" w14:textId="77777777" w:rsidR="00D046AE" w:rsidRPr="00D26B85" w:rsidRDefault="00D046AE" w:rsidP="00D046AE">
      <w:pPr>
        <w:spacing w:after="0"/>
        <w:jc w:val="both"/>
        <w:rPr>
          <w:rFonts w:ascii="Roboto" w:hAnsi="Roboto"/>
          <w:lang w:val="en-US"/>
        </w:rPr>
      </w:pPr>
      <w:r w:rsidRPr="00D26B85">
        <w:rPr>
          <w:rFonts w:ascii="Roboto" w:hAnsi="Roboto"/>
          <w:lang w:val="en-US"/>
        </w:rPr>
        <w:t xml:space="preserve">ISTQB, ASTQB certified QA • Web, API &amp; Automation • SQL </w:t>
      </w:r>
    </w:p>
    <w:p w14:paraId="269B59C5" w14:textId="77777777" w:rsidR="00D046AE" w:rsidRPr="00C61918" w:rsidRDefault="00D046AE" w:rsidP="00D046AE">
      <w:pPr>
        <w:spacing w:after="120"/>
        <w:jc w:val="both"/>
        <w:rPr>
          <w:lang w:val="en-US"/>
        </w:rPr>
      </w:pPr>
      <w:r w:rsidRPr="00D26B85">
        <w:rPr>
          <w:rFonts w:ascii="Roboto" w:hAnsi="Roboto"/>
          <w:lang w:val="en-US"/>
        </w:rPr>
        <w:t xml:space="preserve">Performance Testing • AI-driven QA Tools • </w:t>
      </w:r>
      <w:hyperlink r:id="rId10" w:history="1">
        <w:r w:rsidRPr="00D26B85">
          <w:rPr>
            <w:rStyle w:val="Hyperlink"/>
            <w:rFonts w:ascii="Roboto" w:hAnsi="Roboto"/>
            <w:lang w:val="en-US"/>
          </w:rPr>
          <w:t>LinkedIn</w:t>
        </w:r>
      </w:hyperlink>
    </w:p>
    <w:p w14:paraId="52E26B6B" w14:textId="0CFCC51B" w:rsidR="00243553" w:rsidRPr="00D26B85" w:rsidRDefault="00243553" w:rsidP="00B52302">
      <w:pPr>
        <w:spacing w:after="0"/>
        <w:rPr>
          <w:rFonts w:ascii="Roboto" w:hAnsi="Roboto"/>
        </w:rPr>
      </w:pPr>
      <w:r w:rsidRPr="00D26B85">
        <w:rPr>
          <w:rFonts w:ascii="Roboto" w:hAnsi="Roboto"/>
        </w:rPr>
        <w:t>Geburtsdatum</w:t>
      </w:r>
      <w:r w:rsidRPr="00D26B85">
        <w:rPr>
          <w:rFonts w:ascii="Roboto" w:hAnsi="Roboto"/>
        </w:rPr>
        <w:tab/>
      </w:r>
      <w:r w:rsidR="00B22718">
        <w:rPr>
          <w:rFonts w:ascii="Roboto" w:hAnsi="Roboto"/>
        </w:rPr>
        <w:tab/>
      </w:r>
      <w:r w:rsidRPr="00D26B85">
        <w:rPr>
          <w:rFonts w:ascii="Roboto" w:hAnsi="Roboto"/>
        </w:rPr>
        <w:t>19.09.1988</w:t>
      </w:r>
    </w:p>
    <w:p w14:paraId="69074063" w14:textId="5E781BBA" w:rsidR="00243553" w:rsidRPr="00D26B85" w:rsidRDefault="00243553" w:rsidP="00827FFA">
      <w:pPr>
        <w:tabs>
          <w:tab w:val="left" w:pos="720"/>
          <w:tab w:val="left" w:pos="1440"/>
          <w:tab w:val="left" w:pos="2160"/>
          <w:tab w:val="left" w:pos="2880"/>
          <w:tab w:val="center" w:pos="5102"/>
        </w:tabs>
        <w:spacing w:after="0"/>
        <w:rPr>
          <w:rFonts w:ascii="Roboto" w:hAnsi="Roboto"/>
        </w:rPr>
      </w:pPr>
      <w:r w:rsidRPr="00D26B85">
        <w:rPr>
          <w:rFonts w:ascii="Roboto" w:hAnsi="Roboto"/>
        </w:rPr>
        <w:t>Familienstand</w:t>
      </w:r>
      <w:r w:rsidRPr="00D26B85">
        <w:rPr>
          <w:rFonts w:ascii="Roboto" w:hAnsi="Roboto"/>
        </w:rPr>
        <w:tab/>
      </w:r>
      <w:r w:rsidR="00B22718">
        <w:rPr>
          <w:rFonts w:ascii="Roboto" w:hAnsi="Roboto"/>
        </w:rPr>
        <w:tab/>
        <w:t>l</w:t>
      </w:r>
      <w:r w:rsidRPr="00D26B85">
        <w:rPr>
          <w:rFonts w:ascii="Roboto" w:hAnsi="Roboto"/>
        </w:rPr>
        <w:t>edig</w:t>
      </w:r>
      <w:r w:rsidR="00827FFA" w:rsidRPr="00D26B85">
        <w:rPr>
          <w:rFonts w:ascii="Roboto" w:hAnsi="Roboto"/>
        </w:rPr>
        <w:tab/>
      </w:r>
      <w:r w:rsidR="00827FFA" w:rsidRPr="00D26B85">
        <w:rPr>
          <w:rFonts w:ascii="Roboto" w:hAnsi="Roboto"/>
        </w:rPr>
        <w:tab/>
      </w:r>
      <w:r w:rsidRPr="00D26B85">
        <w:rPr>
          <w:rFonts w:ascii="Roboto" w:hAnsi="Roboto"/>
        </w:rPr>
        <w:br/>
        <w:t>Deutsch</w:t>
      </w:r>
      <w:r w:rsidRPr="00D26B85">
        <w:rPr>
          <w:rFonts w:ascii="Roboto" w:hAnsi="Roboto"/>
        </w:rPr>
        <w:tab/>
      </w:r>
      <w:r w:rsidRPr="00D26B85">
        <w:rPr>
          <w:rFonts w:ascii="Roboto" w:hAnsi="Roboto"/>
        </w:rPr>
        <w:tab/>
      </w:r>
      <w:r w:rsidR="002E0C91" w:rsidRPr="00D26B85">
        <w:rPr>
          <w:rFonts w:ascii="Roboto" w:hAnsi="Roboto"/>
        </w:rPr>
        <w:t>B2, f</w:t>
      </w:r>
      <w:r w:rsidRPr="00D26B85">
        <w:rPr>
          <w:rFonts w:ascii="Roboto" w:hAnsi="Roboto"/>
        </w:rPr>
        <w:t>liessend</w:t>
      </w:r>
      <w:r w:rsidRPr="00D26B85">
        <w:rPr>
          <w:rFonts w:ascii="Roboto" w:hAnsi="Roboto"/>
        </w:rPr>
        <w:br/>
        <w:t>Englisch</w:t>
      </w:r>
      <w:r w:rsidRPr="00D26B85">
        <w:rPr>
          <w:rFonts w:ascii="Roboto" w:hAnsi="Roboto"/>
        </w:rPr>
        <w:tab/>
      </w:r>
      <w:r w:rsidRPr="00D26B85">
        <w:rPr>
          <w:rFonts w:ascii="Roboto" w:hAnsi="Roboto"/>
        </w:rPr>
        <w:tab/>
      </w:r>
      <w:r w:rsidR="002E0C91" w:rsidRPr="00D26B85">
        <w:rPr>
          <w:rFonts w:ascii="Roboto" w:hAnsi="Roboto"/>
        </w:rPr>
        <w:t>C1, f</w:t>
      </w:r>
      <w:r w:rsidRPr="00D26B85">
        <w:rPr>
          <w:rFonts w:ascii="Roboto" w:hAnsi="Roboto"/>
        </w:rPr>
        <w:t>liessend</w:t>
      </w:r>
      <w:r w:rsidR="002E0C91" w:rsidRPr="00D26B85">
        <w:rPr>
          <w:rFonts w:ascii="Roboto" w:hAnsi="Roboto"/>
        </w:rPr>
        <w:t>, mit Zertifikat</w:t>
      </w:r>
    </w:p>
    <w:p w14:paraId="18A44516" w14:textId="40CC991E" w:rsidR="00A0636E" w:rsidRPr="00D26B85" w:rsidRDefault="00A0636E" w:rsidP="00B52302">
      <w:pPr>
        <w:spacing w:after="0"/>
        <w:rPr>
          <w:rFonts w:ascii="Roboto" w:hAnsi="Roboto"/>
        </w:rPr>
      </w:pPr>
      <w:r w:rsidRPr="00D26B85">
        <w:rPr>
          <w:rFonts w:ascii="Roboto" w:hAnsi="Roboto"/>
        </w:rPr>
        <w:t>Führerausweis</w:t>
      </w:r>
      <w:r w:rsidRPr="00D26B85">
        <w:rPr>
          <w:rFonts w:ascii="Roboto" w:hAnsi="Roboto"/>
        </w:rPr>
        <w:tab/>
      </w:r>
      <w:r w:rsidR="00B22718">
        <w:rPr>
          <w:rFonts w:ascii="Roboto" w:hAnsi="Roboto"/>
        </w:rPr>
        <w:tab/>
      </w:r>
      <w:r w:rsidRPr="00D26B85">
        <w:rPr>
          <w:rFonts w:ascii="Roboto" w:hAnsi="Roboto"/>
        </w:rPr>
        <w:t>Kategorie B, CH</w:t>
      </w:r>
    </w:p>
    <w:p w14:paraId="2D24DB88" w14:textId="77777777" w:rsidR="00A0636E" w:rsidRPr="00D26B85" w:rsidRDefault="00A0636E" w:rsidP="00443520">
      <w:pPr>
        <w:spacing w:after="80"/>
        <w:rPr>
          <w:rFonts w:ascii="Roboto" w:hAnsi="Roboto"/>
        </w:rPr>
      </w:pPr>
    </w:p>
    <w:p w14:paraId="631DC6E9" w14:textId="7E49E074" w:rsidR="00243553" w:rsidRPr="00D26B85" w:rsidRDefault="00C90750" w:rsidP="00B52302">
      <w:pPr>
        <w:pBdr>
          <w:bottom w:val="single" w:sz="4" w:space="1" w:color="auto"/>
        </w:pBdr>
        <w:spacing w:after="80"/>
        <w:rPr>
          <w:rFonts w:ascii="Roboto" w:hAnsi="Roboto"/>
          <w:b/>
          <w:bCs/>
        </w:rPr>
      </w:pPr>
      <w:r w:rsidRPr="00D26B85">
        <w:rPr>
          <w:rFonts w:ascii="Roboto" w:hAnsi="Roboto"/>
          <w:b/>
          <w:bCs/>
        </w:rPr>
        <w:t>KERNKOMPETENZEN</w:t>
      </w:r>
    </w:p>
    <w:p w14:paraId="0524780A" w14:textId="3FA3571D" w:rsidR="00243553" w:rsidRPr="00293181" w:rsidRDefault="00C61918" w:rsidP="00443520">
      <w:pPr>
        <w:spacing w:after="80"/>
        <w:jc w:val="both"/>
        <w:rPr>
          <w:rFonts w:ascii="Roboto" w:hAnsi="Roboto"/>
          <w:sz w:val="20"/>
          <w:szCs w:val="20"/>
        </w:rPr>
      </w:pPr>
      <w:r w:rsidRPr="00293181">
        <w:rPr>
          <w:rFonts w:ascii="Roboto" w:hAnsi="Roboto"/>
          <w:sz w:val="20"/>
          <w:szCs w:val="20"/>
        </w:rPr>
        <w:t>Erfahrener IT-Fachmann mit Schwerpunkten in Quality Assurance, Testautomatisierung und Prozessoptimierung. Fundierte Kenntnisse in Java, Playwright, TestNG, Cucumber sowie API-, Web- und Mobile-Testing (Android/iOS). Praktische Erfahrung mit JMeter, SQL-Datenvalidierung und CI/CD-Integration via Jenkins. Stark in Aufgabenpriorisierung, teamübergreifender Kommunikation und Mentoring. Arbeitsweise: detailorientiert, risikobewusst, verantwortungsbewusst. Setzt KI-gestützte Tools (Claude, ChatGPT) zur Testgenerierung, Testdatenerstellung, Regressionspriorisierung und Defect-Analyse ein.</w:t>
      </w:r>
    </w:p>
    <w:p w14:paraId="1012CE82" w14:textId="567468BE" w:rsidR="00FE3467" w:rsidRPr="00D26B85" w:rsidRDefault="00FE3467" w:rsidP="00B52302">
      <w:pPr>
        <w:pBdr>
          <w:bottom w:val="single" w:sz="4" w:space="1" w:color="auto"/>
        </w:pBdr>
        <w:spacing w:after="80"/>
        <w:jc w:val="both"/>
        <w:rPr>
          <w:rFonts w:ascii="Roboto" w:hAnsi="Roboto"/>
          <w:b/>
          <w:bCs/>
        </w:rPr>
      </w:pPr>
      <w:r w:rsidRPr="00D26B85">
        <w:rPr>
          <w:rFonts w:ascii="Roboto" w:hAnsi="Roboto"/>
          <w:b/>
          <w:bCs/>
        </w:rPr>
        <w:t>BERUFSERFARUNG</w:t>
      </w:r>
    </w:p>
    <w:p w14:paraId="5FDEEAE0" w14:textId="2EF4416E" w:rsidR="00894D1B" w:rsidRPr="00D26B85" w:rsidRDefault="00F1387A" w:rsidP="0012397E">
      <w:pPr>
        <w:pStyle w:val="NormalWeb"/>
        <w:spacing w:before="0" w:beforeAutospacing="0" w:after="0" w:afterAutospacing="0" w:line="276" w:lineRule="auto"/>
        <w:rPr>
          <w:rFonts w:ascii="Roboto" w:hAnsi="Roboto"/>
          <w:sz w:val="22"/>
          <w:szCs w:val="22"/>
        </w:rPr>
      </w:pPr>
      <w:r w:rsidRPr="00F1387A">
        <w:rPr>
          <w:rFonts w:ascii="Roboto" w:hAnsi="Roboto"/>
          <w:sz w:val="22"/>
          <w:szCs w:val="22"/>
        </w:rPr>
        <w:t>05.2026</w:t>
      </w:r>
      <w:r>
        <w:rPr>
          <w:rFonts w:ascii="Roboto" w:hAnsi="Roboto"/>
          <w:sz w:val="22"/>
          <w:szCs w:val="22"/>
        </w:rPr>
        <w:t xml:space="preserve"> </w:t>
      </w:r>
      <w:r w:rsidRPr="00D26B85">
        <w:rPr>
          <w:rFonts w:ascii="Roboto" w:hAnsi="Roboto"/>
          <w:sz w:val="22"/>
          <w:szCs w:val="22"/>
        </w:rPr>
        <w:t>–</w:t>
      </w:r>
      <w:r>
        <w:rPr>
          <w:rFonts w:ascii="Roboto" w:hAnsi="Roboto"/>
          <w:sz w:val="22"/>
          <w:szCs w:val="22"/>
        </w:rPr>
        <w:t xml:space="preserve"> Heute</w:t>
      </w:r>
      <w:r w:rsidRPr="00F1387A">
        <w:rPr>
          <w:rFonts w:ascii="Roboto" w:hAnsi="Roboto"/>
          <w:sz w:val="22"/>
          <w:szCs w:val="22"/>
        </w:rPr>
        <w:br/>
      </w:r>
      <w:r w:rsidRPr="0012397E">
        <w:rPr>
          <w:rFonts w:ascii="Roboto" w:hAnsi="Roboto"/>
          <w:b/>
          <w:bCs/>
          <w:sz w:val="22"/>
          <w:szCs w:val="22"/>
        </w:rPr>
        <w:t>QA Lead</w:t>
      </w:r>
      <w:r w:rsidR="0012397E">
        <w:rPr>
          <w:rFonts w:ascii="Roboto" w:hAnsi="Roboto"/>
          <w:sz w:val="22"/>
          <w:szCs w:val="22"/>
        </w:rPr>
        <w:t xml:space="preserve">, </w:t>
      </w:r>
      <w:r w:rsidRPr="00F1387A">
        <w:rPr>
          <w:rFonts w:ascii="Roboto" w:hAnsi="Roboto"/>
          <w:sz w:val="22"/>
          <w:szCs w:val="22"/>
        </w:rPr>
        <w:t xml:space="preserve"> </w:t>
      </w:r>
      <w:hyperlink r:id="rId11" w:history="1">
        <w:r w:rsidR="0012397E" w:rsidRPr="0012397E">
          <w:rPr>
            <w:rStyle w:val="Hyperlink"/>
            <w:rFonts w:ascii="Roboto" w:hAnsi="Roboto"/>
            <w:sz w:val="22"/>
            <w:szCs w:val="22"/>
          </w:rPr>
          <w:t>Jobich.ch</w:t>
        </w:r>
      </w:hyperlink>
      <w:r w:rsidR="0012397E" w:rsidRPr="00F1387A">
        <w:rPr>
          <w:rFonts w:ascii="Roboto" w:hAnsi="Roboto"/>
          <w:sz w:val="22"/>
          <w:szCs w:val="22"/>
        </w:rPr>
        <w:t xml:space="preserve"> </w:t>
      </w:r>
      <w:r w:rsidR="0012397E">
        <w:rPr>
          <w:rFonts w:ascii="Roboto" w:hAnsi="Roboto"/>
          <w:sz w:val="22"/>
          <w:szCs w:val="22"/>
        </w:rPr>
        <w:t xml:space="preserve"> Zurich, Schweiz </w:t>
      </w:r>
      <w:r w:rsidRPr="00F1387A">
        <w:rPr>
          <w:rFonts w:ascii="Roboto" w:hAnsi="Roboto"/>
          <w:sz w:val="22"/>
          <w:szCs w:val="22"/>
        </w:rPr>
        <w:t>(Personal Project) | Aufbau einer End-to-End-Teststrategie, Durchführung von API- &amp; SQL-Tests sowie UI-Testautomatisierung mit Java und Playwright für einen Schweizer KI-basierten Job-Aggregator.</w:t>
      </w:r>
      <w:r>
        <w:rPr>
          <w:rFonts w:ascii="Roboto" w:hAnsi="Roboto"/>
          <w:color w:val="EE0000"/>
          <w:sz w:val="22"/>
          <w:szCs w:val="22"/>
        </w:rPr>
        <w:br/>
      </w:r>
    </w:p>
    <w:p w14:paraId="1FE42D66" w14:textId="1A327E77" w:rsidR="00243553" w:rsidRPr="00D26B85" w:rsidRDefault="00243553" w:rsidP="0012397E">
      <w:pPr>
        <w:pStyle w:val="NormalWeb"/>
        <w:spacing w:before="0" w:beforeAutospacing="0" w:after="0" w:afterAutospacing="0" w:line="276" w:lineRule="auto"/>
        <w:jc w:val="both"/>
        <w:rPr>
          <w:rFonts w:ascii="Roboto" w:hAnsi="Roboto"/>
          <w:sz w:val="22"/>
          <w:szCs w:val="22"/>
        </w:rPr>
      </w:pPr>
      <w:r w:rsidRPr="00D26B85">
        <w:rPr>
          <w:rFonts w:ascii="Roboto" w:hAnsi="Roboto"/>
          <w:sz w:val="22"/>
          <w:szCs w:val="22"/>
        </w:rPr>
        <w:t xml:space="preserve">06.2020 – </w:t>
      </w:r>
      <w:r w:rsidRPr="00F1387A">
        <w:rPr>
          <w:rFonts w:ascii="Roboto" w:hAnsi="Roboto"/>
          <w:color w:val="000000" w:themeColor="text1"/>
          <w:sz w:val="22"/>
          <w:szCs w:val="22"/>
        </w:rPr>
        <w:t>1</w:t>
      </w:r>
      <w:r w:rsidR="009F7B35" w:rsidRPr="00F1387A">
        <w:rPr>
          <w:rFonts w:ascii="Roboto" w:hAnsi="Roboto"/>
          <w:color w:val="000000" w:themeColor="text1"/>
          <w:sz w:val="22"/>
          <w:szCs w:val="22"/>
        </w:rPr>
        <w:t>0</w:t>
      </w:r>
      <w:r w:rsidRPr="00F1387A">
        <w:rPr>
          <w:rFonts w:ascii="Roboto" w:hAnsi="Roboto"/>
          <w:color w:val="000000" w:themeColor="text1"/>
          <w:sz w:val="22"/>
          <w:szCs w:val="22"/>
        </w:rPr>
        <w:t>.202</w:t>
      </w:r>
      <w:r w:rsidR="00443520" w:rsidRPr="00F1387A">
        <w:rPr>
          <w:rFonts w:ascii="Roboto" w:hAnsi="Roboto"/>
          <w:color w:val="000000" w:themeColor="text1"/>
          <w:sz w:val="22"/>
          <w:szCs w:val="22"/>
        </w:rPr>
        <w:t>5</w:t>
      </w:r>
    </w:p>
    <w:p w14:paraId="399866D9" w14:textId="3C6C1A1C" w:rsidR="00243553" w:rsidRPr="00D26B85" w:rsidRDefault="002E0C91" w:rsidP="00D046AE">
      <w:pPr>
        <w:pStyle w:val="NormalWeb"/>
        <w:spacing w:before="0" w:beforeAutospacing="0" w:after="0" w:afterAutospacing="0" w:line="276" w:lineRule="auto"/>
        <w:jc w:val="both"/>
        <w:rPr>
          <w:rFonts w:ascii="Roboto" w:hAnsi="Roboto"/>
          <w:sz w:val="22"/>
          <w:szCs w:val="22"/>
        </w:rPr>
      </w:pPr>
      <w:r w:rsidRPr="00D26B85">
        <w:rPr>
          <w:rFonts w:ascii="Roboto" w:hAnsi="Roboto"/>
          <w:b/>
          <w:bCs/>
          <w:sz w:val="22"/>
          <w:szCs w:val="22"/>
        </w:rPr>
        <w:t>QA-Lead</w:t>
      </w:r>
      <w:r w:rsidR="00D046AE" w:rsidRPr="00D26B85">
        <w:rPr>
          <w:rFonts w:ascii="Roboto" w:hAnsi="Roboto"/>
          <w:b/>
          <w:bCs/>
          <w:sz w:val="22"/>
          <w:szCs w:val="22"/>
        </w:rPr>
        <w:t xml:space="preserve">, </w:t>
      </w:r>
      <w:hyperlink r:id="rId12" w:history="1">
        <w:r w:rsidR="00243553" w:rsidRPr="00D26B85">
          <w:rPr>
            <w:rStyle w:val="Hyperlink"/>
            <w:rFonts w:ascii="Roboto" w:hAnsi="Roboto"/>
            <w:sz w:val="22"/>
            <w:szCs w:val="22"/>
          </w:rPr>
          <w:t>Digital Silk</w:t>
        </w:r>
      </w:hyperlink>
      <w:r w:rsidR="00243553" w:rsidRPr="00D26B85">
        <w:rPr>
          <w:rFonts w:ascii="Roboto" w:hAnsi="Roboto"/>
          <w:sz w:val="22"/>
          <w:szCs w:val="22"/>
        </w:rPr>
        <w:t xml:space="preserve">, Kharkiv, Ukraine </w:t>
      </w:r>
      <w:r w:rsidR="00F85938" w:rsidRPr="00D26B85">
        <w:rPr>
          <w:rFonts w:ascii="Roboto" w:hAnsi="Roboto"/>
          <w:sz w:val="22"/>
          <w:szCs w:val="22"/>
        </w:rPr>
        <w:t>/</w:t>
      </w:r>
      <w:r w:rsidR="00443520" w:rsidRPr="00D26B85">
        <w:rPr>
          <w:rFonts w:ascii="Roboto" w:hAnsi="Roboto"/>
          <w:sz w:val="22"/>
          <w:szCs w:val="22"/>
        </w:rPr>
        <w:t xml:space="preserve"> </w:t>
      </w:r>
      <w:r w:rsidR="00894D1B" w:rsidRPr="00D26B85">
        <w:rPr>
          <w:rFonts w:ascii="Roboto" w:hAnsi="Roboto"/>
          <w:sz w:val="22"/>
          <w:szCs w:val="22"/>
        </w:rPr>
        <w:t>USA</w:t>
      </w:r>
      <w:r w:rsidR="00894D1B" w:rsidRPr="00D26B85">
        <w:rPr>
          <w:rFonts w:ascii="Roboto" w:hAnsi="Roboto"/>
          <w:color w:val="EE0000"/>
          <w:sz w:val="22"/>
          <w:szCs w:val="22"/>
        </w:rPr>
        <w:t xml:space="preserve"> / </w:t>
      </w:r>
      <w:r w:rsidR="00443520" w:rsidRPr="00F1387A">
        <w:rPr>
          <w:rFonts w:ascii="Roboto" w:hAnsi="Roboto"/>
          <w:color w:val="000000" w:themeColor="text1"/>
          <w:sz w:val="22"/>
          <w:szCs w:val="22"/>
        </w:rPr>
        <w:t>Schweiz</w:t>
      </w:r>
      <w:r w:rsidR="00894D1B" w:rsidRPr="00D26B85">
        <w:rPr>
          <w:rFonts w:ascii="Roboto" w:hAnsi="Roboto"/>
          <w:sz w:val="22"/>
          <w:szCs w:val="22"/>
        </w:rPr>
        <w:t>, r</w:t>
      </w:r>
      <w:r w:rsidR="00243553" w:rsidRPr="00D26B85">
        <w:rPr>
          <w:rFonts w:ascii="Roboto" w:hAnsi="Roboto"/>
          <w:sz w:val="22"/>
          <w:szCs w:val="22"/>
        </w:rPr>
        <w:t>emote</w:t>
      </w:r>
    </w:p>
    <w:p w14:paraId="70CC48F7" w14:textId="08BA9354" w:rsidR="00880E38" w:rsidRPr="00D26B85" w:rsidRDefault="00FE3467" w:rsidP="00F1387A">
      <w:pPr>
        <w:pStyle w:val="NormalWeb"/>
        <w:spacing w:before="0" w:beforeAutospacing="0" w:after="120" w:afterAutospacing="0" w:line="276" w:lineRule="auto"/>
        <w:jc w:val="both"/>
        <w:rPr>
          <w:rFonts w:ascii="Roboto" w:hAnsi="Roboto"/>
          <w:sz w:val="22"/>
          <w:szCs w:val="22"/>
        </w:rPr>
      </w:pPr>
      <w:r w:rsidRPr="00D26B85">
        <w:rPr>
          <w:rFonts w:ascii="Roboto" w:hAnsi="Roboto"/>
          <w:sz w:val="22"/>
          <w:szCs w:val="22"/>
        </w:rPr>
        <w:t xml:space="preserve">Full-Service-Digitalagentur, </w:t>
      </w:r>
      <w:r w:rsidR="00D26B85">
        <w:rPr>
          <w:rFonts w:ascii="Roboto" w:hAnsi="Roboto"/>
          <w:sz w:val="22"/>
          <w:szCs w:val="22"/>
        </w:rPr>
        <w:t xml:space="preserve">spezialisiert auf </w:t>
      </w:r>
      <w:r w:rsidRPr="00D26B85">
        <w:rPr>
          <w:rFonts w:ascii="Roboto" w:hAnsi="Roboto"/>
          <w:sz w:val="22"/>
          <w:szCs w:val="22"/>
        </w:rPr>
        <w:t xml:space="preserve">Webentwicklung, Design </w:t>
      </w:r>
      <w:r w:rsidR="00D26B85" w:rsidRPr="00D26B85">
        <w:rPr>
          <w:rFonts w:ascii="Roboto" w:hAnsi="Roboto"/>
          <w:sz w:val="22"/>
          <w:szCs w:val="22"/>
        </w:rPr>
        <w:t>&amp;</w:t>
      </w:r>
      <w:r w:rsidRPr="00D26B85">
        <w:rPr>
          <w:rFonts w:ascii="Roboto" w:hAnsi="Roboto"/>
          <w:sz w:val="22"/>
          <w:szCs w:val="22"/>
        </w:rPr>
        <w:t xml:space="preserve"> E-Commerce-Lösungen für globale Marken</w:t>
      </w:r>
    </w:p>
    <w:p w14:paraId="676903F8" w14:textId="742AF41B" w:rsidR="005A7895" w:rsidRPr="00D26B85" w:rsidRDefault="005A7895" w:rsidP="00F1387A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84" w:hanging="284"/>
        <w:jc w:val="both"/>
        <w:rPr>
          <w:rFonts w:ascii="Roboto" w:eastAsiaTheme="minorEastAsia" w:hAnsi="Roboto" w:cstheme="minorBidi"/>
          <w:sz w:val="22"/>
          <w:szCs w:val="22"/>
        </w:rPr>
      </w:pPr>
      <w:r w:rsidRPr="00D26B85">
        <w:rPr>
          <w:rFonts w:ascii="Roboto" w:eastAsiaTheme="minorEastAsia" w:hAnsi="Roboto" w:cstheme="minorBidi"/>
          <w:sz w:val="22"/>
          <w:szCs w:val="22"/>
        </w:rPr>
        <w:t>Erstell</w:t>
      </w:r>
      <w:r w:rsidR="002E0C91" w:rsidRPr="00D26B85">
        <w:rPr>
          <w:rFonts w:ascii="Roboto" w:eastAsiaTheme="minorEastAsia" w:hAnsi="Roboto" w:cstheme="minorBidi"/>
          <w:sz w:val="22"/>
          <w:szCs w:val="22"/>
        </w:rPr>
        <w:t>ung</w:t>
      </w:r>
      <w:r w:rsidRPr="00D26B85">
        <w:rPr>
          <w:rFonts w:ascii="Roboto" w:eastAsiaTheme="minorEastAsia" w:hAnsi="Roboto" w:cstheme="minorBidi"/>
          <w:sz w:val="22"/>
          <w:szCs w:val="22"/>
        </w:rPr>
        <w:t xml:space="preserve"> und </w:t>
      </w:r>
      <w:r w:rsidR="002E0C91" w:rsidRPr="00D26B85">
        <w:rPr>
          <w:rFonts w:ascii="Roboto" w:eastAsiaTheme="minorEastAsia" w:hAnsi="Roboto" w:cstheme="minorBidi"/>
          <w:sz w:val="22"/>
          <w:szCs w:val="22"/>
        </w:rPr>
        <w:t>Ausführung der</w:t>
      </w:r>
      <w:r w:rsidRPr="00D26B85">
        <w:rPr>
          <w:rFonts w:ascii="Roboto" w:eastAsiaTheme="minorEastAsia" w:hAnsi="Roboto" w:cstheme="minorBidi"/>
          <w:sz w:val="22"/>
          <w:szCs w:val="22"/>
        </w:rPr>
        <w:t xml:space="preserve"> Test-Suiten in TestRail</w:t>
      </w:r>
      <w:r w:rsidR="002E0C91" w:rsidRPr="00D26B85">
        <w:rPr>
          <w:rFonts w:ascii="Roboto" w:eastAsiaTheme="minorEastAsia" w:hAnsi="Roboto" w:cstheme="minorBidi"/>
          <w:sz w:val="22"/>
          <w:szCs w:val="22"/>
        </w:rPr>
        <w:t xml:space="preserve">, Ergänzung durch </w:t>
      </w:r>
      <w:r w:rsidRPr="00D26B85">
        <w:rPr>
          <w:rFonts w:ascii="Roboto" w:eastAsiaTheme="minorEastAsia" w:hAnsi="Roboto" w:cstheme="minorBidi"/>
          <w:sz w:val="22"/>
          <w:szCs w:val="22"/>
        </w:rPr>
        <w:t xml:space="preserve">über 250 Testfälle, </w:t>
      </w:r>
      <w:r w:rsidR="002E0C91" w:rsidRPr="00D26B85">
        <w:rPr>
          <w:rFonts w:ascii="Roboto" w:eastAsiaTheme="minorEastAsia" w:hAnsi="Roboto" w:cstheme="minorBidi"/>
          <w:sz w:val="22"/>
          <w:szCs w:val="22"/>
        </w:rPr>
        <w:t xml:space="preserve">zwecks der Verbesserung der </w:t>
      </w:r>
      <w:r w:rsidRPr="00D26B85">
        <w:rPr>
          <w:rFonts w:ascii="Roboto" w:eastAsiaTheme="minorEastAsia" w:hAnsi="Roboto" w:cstheme="minorBidi"/>
          <w:sz w:val="22"/>
          <w:szCs w:val="22"/>
        </w:rPr>
        <w:t>Testabdeckung</w:t>
      </w:r>
    </w:p>
    <w:p w14:paraId="32142140" w14:textId="77777777" w:rsidR="002E0C91" w:rsidRPr="00D26B85" w:rsidRDefault="002E0C91" w:rsidP="00F1387A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84" w:hanging="284"/>
        <w:jc w:val="both"/>
        <w:rPr>
          <w:rFonts w:ascii="Roboto" w:eastAsiaTheme="minorEastAsia" w:hAnsi="Roboto" w:cstheme="minorBidi"/>
          <w:sz w:val="22"/>
          <w:szCs w:val="22"/>
        </w:rPr>
      </w:pPr>
      <w:r w:rsidRPr="00D26B85">
        <w:rPr>
          <w:rFonts w:ascii="Roboto" w:eastAsiaTheme="minorEastAsia" w:hAnsi="Roboto" w:cstheme="minorBidi"/>
          <w:sz w:val="22"/>
          <w:szCs w:val="22"/>
        </w:rPr>
        <w:t xml:space="preserve">Leitung des </w:t>
      </w:r>
      <w:r w:rsidR="005A7895" w:rsidRPr="00D26B85">
        <w:rPr>
          <w:rFonts w:ascii="Roboto" w:eastAsiaTheme="minorEastAsia" w:hAnsi="Roboto" w:cstheme="minorBidi"/>
          <w:sz w:val="22"/>
          <w:szCs w:val="22"/>
        </w:rPr>
        <w:t>QA-Team</w:t>
      </w:r>
      <w:r w:rsidRPr="00D26B85">
        <w:rPr>
          <w:rFonts w:ascii="Roboto" w:eastAsiaTheme="minorEastAsia" w:hAnsi="Roboto" w:cstheme="minorBidi"/>
          <w:sz w:val="22"/>
          <w:szCs w:val="22"/>
        </w:rPr>
        <w:t xml:space="preserve">s; Optimierung der </w:t>
      </w:r>
      <w:r w:rsidR="005A7895" w:rsidRPr="00D26B85">
        <w:rPr>
          <w:rFonts w:ascii="Roboto" w:eastAsiaTheme="minorEastAsia" w:hAnsi="Roboto" w:cstheme="minorBidi"/>
          <w:sz w:val="22"/>
          <w:szCs w:val="22"/>
        </w:rPr>
        <w:t>Arbeitsabläufe mit Jira und Confluence</w:t>
      </w:r>
    </w:p>
    <w:p w14:paraId="39706C4F" w14:textId="61CDDFEB" w:rsidR="005A7895" w:rsidRPr="00D26B85" w:rsidRDefault="002E0C91" w:rsidP="00F1387A">
      <w:pPr>
        <w:pStyle w:val="NormalWeb"/>
        <w:spacing w:before="0" w:beforeAutospacing="0" w:after="0" w:afterAutospacing="0" w:line="276" w:lineRule="auto"/>
        <w:ind w:left="284"/>
        <w:jc w:val="both"/>
        <w:rPr>
          <w:rFonts w:ascii="Roboto" w:eastAsiaTheme="minorEastAsia" w:hAnsi="Roboto" w:cstheme="minorBidi"/>
          <w:sz w:val="22"/>
          <w:szCs w:val="22"/>
        </w:rPr>
      </w:pPr>
      <w:r w:rsidRPr="00D26B85">
        <w:rPr>
          <w:rFonts w:ascii="Roboto" w:eastAsiaTheme="minorEastAsia" w:hAnsi="Roboto" w:cstheme="minorBidi"/>
          <w:sz w:val="22"/>
          <w:szCs w:val="22"/>
        </w:rPr>
        <w:t xml:space="preserve">Ergebnis: Einsparung von </w:t>
      </w:r>
      <w:r w:rsidR="005A7895" w:rsidRPr="00D26B85">
        <w:rPr>
          <w:rFonts w:ascii="Roboto" w:eastAsiaTheme="minorEastAsia" w:hAnsi="Roboto" w:cstheme="minorBidi"/>
          <w:sz w:val="22"/>
          <w:szCs w:val="22"/>
        </w:rPr>
        <w:t xml:space="preserve">20 Stunden pro Sprint </w:t>
      </w:r>
    </w:p>
    <w:p w14:paraId="10AA4240" w14:textId="77777777" w:rsidR="002E0C91" w:rsidRPr="00D26B85" w:rsidRDefault="002E0C91" w:rsidP="00F1387A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84" w:hanging="284"/>
        <w:jc w:val="both"/>
        <w:rPr>
          <w:rFonts w:ascii="Roboto" w:eastAsiaTheme="minorEastAsia" w:hAnsi="Roboto" w:cstheme="minorBidi"/>
          <w:sz w:val="22"/>
          <w:szCs w:val="22"/>
        </w:rPr>
      </w:pPr>
      <w:r w:rsidRPr="00D26B85">
        <w:rPr>
          <w:rFonts w:ascii="Roboto" w:eastAsiaTheme="minorEastAsia" w:hAnsi="Roboto" w:cstheme="minorBidi"/>
          <w:sz w:val="22"/>
          <w:szCs w:val="22"/>
        </w:rPr>
        <w:t>Automatisierung von</w:t>
      </w:r>
      <w:r w:rsidR="005A7895" w:rsidRPr="00D26B85">
        <w:rPr>
          <w:rFonts w:ascii="Roboto" w:eastAsiaTheme="minorEastAsia" w:hAnsi="Roboto" w:cstheme="minorBidi"/>
          <w:sz w:val="22"/>
          <w:szCs w:val="22"/>
        </w:rPr>
        <w:t xml:space="preserve"> Tests mit Java, Selenium, TestNG und Gradle</w:t>
      </w:r>
    </w:p>
    <w:p w14:paraId="569B6E35" w14:textId="26105D43" w:rsidR="005A7895" w:rsidRPr="00D26B85" w:rsidRDefault="002E0C91" w:rsidP="00F1387A">
      <w:pPr>
        <w:pStyle w:val="NormalWeb"/>
        <w:spacing w:before="0" w:beforeAutospacing="0" w:after="0" w:afterAutospacing="0" w:line="276" w:lineRule="auto"/>
        <w:ind w:left="284"/>
        <w:jc w:val="both"/>
        <w:rPr>
          <w:rFonts w:ascii="Roboto" w:eastAsiaTheme="minorEastAsia" w:hAnsi="Roboto" w:cstheme="minorBidi"/>
          <w:sz w:val="22"/>
          <w:szCs w:val="22"/>
        </w:rPr>
      </w:pPr>
      <w:r w:rsidRPr="00D26B85">
        <w:rPr>
          <w:rFonts w:ascii="Roboto" w:eastAsiaTheme="minorEastAsia" w:hAnsi="Roboto" w:cstheme="minorBidi"/>
          <w:sz w:val="22"/>
          <w:szCs w:val="22"/>
        </w:rPr>
        <w:t xml:space="preserve">Ergebnis: Reduzierung vom </w:t>
      </w:r>
      <w:r w:rsidR="005A7895" w:rsidRPr="00D26B85">
        <w:rPr>
          <w:rFonts w:ascii="Roboto" w:eastAsiaTheme="minorEastAsia" w:hAnsi="Roboto" w:cstheme="minorBidi"/>
          <w:sz w:val="22"/>
          <w:szCs w:val="22"/>
        </w:rPr>
        <w:t>Arbeitsaufwand um über 80 Stunden pro Monat</w:t>
      </w:r>
    </w:p>
    <w:p w14:paraId="20CAEE9B" w14:textId="0491968A" w:rsidR="005A7895" w:rsidRPr="00D26B85" w:rsidRDefault="002E0C91" w:rsidP="00F1387A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84" w:hanging="284"/>
        <w:jc w:val="both"/>
        <w:rPr>
          <w:rFonts w:ascii="Roboto" w:eastAsiaTheme="minorEastAsia" w:hAnsi="Roboto" w:cstheme="minorBidi"/>
          <w:sz w:val="22"/>
          <w:szCs w:val="22"/>
        </w:rPr>
      </w:pPr>
      <w:r w:rsidRPr="00D26B85">
        <w:rPr>
          <w:rFonts w:ascii="Roboto" w:eastAsiaTheme="minorEastAsia" w:hAnsi="Roboto" w:cstheme="minorBidi"/>
          <w:sz w:val="22"/>
          <w:szCs w:val="22"/>
        </w:rPr>
        <w:t>Durchführung von</w:t>
      </w:r>
      <w:r w:rsidR="005A7895" w:rsidRPr="00D26B85">
        <w:rPr>
          <w:rFonts w:ascii="Roboto" w:eastAsiaTheme="minorEastAsia" w:hAnsi="Roboto" w:cstheme="minorBidi"/>
          <w:sz w:val="22"/>
          <w:szCs w:val="22"/>
        </w:rPr>
        <w:t xml:space="preserve"> Performance-Tests mit JMeter, GTMetrix und Lighthouse</w:t>
      </w:r>
      <w:r w:rsidRPr="00D26B85">
        <w:rPr>
          <w:rFonts w:ascii="Roboto" w:eastAsiaTheme="minorEastAsia" w:hAnsi="Roboto" w:cstheme="minorBidi"/>
          <w:sz w:val="22"/>
          <w:szCs w:val="22"/>
        </w:rPr>
        <w:t xml:space="preserve">, Identifizierung </w:t>
      </w:r>
      <w:r w:rsidR="005A7895" w:rsidRPr="00D26B85">
        <w:rPr>
          <w:rFonts w:ascii="Roboto" w:eastAsiaTheme="minorEastAsia" w:hAnsi="Roboto" w:cstheme="minorBidi"/>
          <w:sz w:val="22"/>
          <w:szCs w:val="22"/>
        </w:rPr>
        <w:t xml:space="preserve">und </w:t>
      </w:r>
      <w:r w:rsidRPr="00D26B85">
        <w:rPr>
          <w:rFonts w:ascii="Roboto" w:eastAsiaTheme="minorEastAsia" w:hAnsi="Roboto" w:cstheme="minorBidi"/>
          <w:sz w:val="22"/>
          <w:szCs w:val="22"/>
        </w:rPr>
        <w:t>Behebung der</w:t>
      </w:r>
      <w:r w:rsidR="005A7895" w:rsidRPr="00D26B85">
        <w:rPr>
          <w:rFonts w:ascii="Roboto" w:eastAsiaTheme="minorEastAsia" w:hAnsi="Roboto" w:cstheme="minorBidi"/>
          <w:sz w:val="22"/>
          <w:szCs w:val="22"/>
        </w:rPr>
        <w:t xml:space="preserve"> Leistungsengpässe</w:t>
      </w:r>
    </w:p>
    <w:p w14:paraId="491AC8D2" w14:textId="5FDC3FCD" w:rsidR="00720958" w:rsidRPr="00D26B85" w:rsidRDefault="002E0C91" w:rsidP="00F1387A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84" w:hanging="284"/>
        <w:jc w:val="both"/>
        <w:rPr>
          <w:rFonts w:ascii="Roboto" w:eastAsiaTheme="minorEastAsia" w:hAnsi="Roboto" w:cstheme="minorBidi"/>
          <w:sz w:val="22"/>
          <w:szCs w:val="22"/>
        </w:rPr>
      </w:pPr>
      <w:r w:rsidRPr="00D26B85">
        <w:rPr>
          <w:rFonts w:ascii="Roboto" w:eastAsiaTheme="minorEastAsia" w:hAnsi="Roboto" w:cstheme="minorBidi"/>
          <w:sz w:val="22"/>
          <w:szCs w:val="22"/>
        </w:rPr>
        <w:t>Validierung der</w:t>
      </w:r>
      <w:r w:rsidR="005A7895" w:rsidRPr="00D26B85">
        <w:rPr>
          <w:rFonts w:ascii="Roboto" w:eastAsiaTheme="minorEastAsia" w:hAnsi="Roboto" w:cstheme="minorBidi"/>
          <w:sz w:val="22"/>
          <w:szCs w:val="22"/>
        </w:rPr>
        <w:t xml:space="preserve"> APIs mit Postman</w:t>
      </w:r>
      <w:r w:rsidRPr="00D26B85">
        <w:rPr>
          <w:rFonts w:ascii="Roboto" w:eastAsiaTheme="minorEastAsia" w:hAnsi="Roboto" w:cstheme="minorBidi"/>
          <w:sz w:val="22"/>
          <w:szCs w:val="22"/>
        </w:rPr>
        <w:t xml:space="preserve"> und Durchführung von</w:t>
      </w:r>
      <w:r w:rsidR="005A7895" w:rsidRPr="00D26B85">
        <w:rPr>
          <w:rFonts w:ascii="Roboto" w:eastAsiaTheme="minorEastAsia" w:hAnsi="Roboto" w:cstheme="minorBidi"/>
          <w:sz w:val="22"/>
          <w:szCs w:val="22"/>
        </w:rPr>
        <w:t xml:space="preserve"> Datenbankprüfungen in PostgreSQL </w:t>
      </w:r>
      <w:r w:rsidRPr="00D26B85">
        <w:rPr>
          <w:rFonts w:ascii="Roboto" w:eastAsiaTheme="minorEastAsia" w:hAnsi="Roboto" w:cstheme="minorBidi"/>
          <w:sz w:val="22"/>
          <w:szCs w:val="22"/>
        </w:rPr>
        <w:t>zwecks Sicherstellung der</w:t>
      </w:r>
      <w:r w:rsidR="005A7895" w:rsidRPr="00D26B85">
        <w:rPr>
          <w:rFonts w:ascii="Roboto" w:eastAsiaTheme="minorEastAsia" w:hAnsi="Roboto" w:cstheme="minorBidi"/>
          <w:sz w:val="22"/>
          <w:szCs w:val="22"/>
        </w:rPr>
        <w:t xml:space="preserve"> stabile</w:t>
      </w:r>
      <w:r w:rsidRPr="00D26B85">
        <w:rPr>
          <w:rFonts w:ascii="Roboto" w:eastAsiaTheme="minorEastAsia" w:hAnsi="Roboto" w:cstheme="minorBidi"/>
          <w:sz w:val="22"/>
          <w:szCs w:val="22"/>
        </w:rPr>
        <w:t>n</w:t>
      </w:r>
      <w:r w:rsidR="005A7895" w:rsidRPr="00D26B85">
        <w:rPr>
          <w:rFonts w:ascii="Roboto" w:eastAsiaTheme="minorEastAsia" w:hAnsi="Roboto" w:cstheme="minorBidi"/>
          <w:sz w:val="22"/>
          <w:szCs w:val="22"/>
        </w:rPr>
        <w:t xml:space="preserve"> Integrationen</w:t>
      </w:r>
    </w:p>
    <w:p w14:paraId="6B457144" w14:textId="66183616" w:rsidR="00D26B85" w:rsidRDefault="00D26B85" w:rsidP="00B52302">
      <w:pPr>
        <w:spacing w:after="0"/>
        <w:jc w:val="both"/>
        <w:rPr>
          <w:rFonts w:ascii="Roboto" w:hAnsi="Roboto"/>
        </w:rPr>
      </w:pPr>
    </w:p>
    <w:p w14:paraId="49DFE446" w14:textId="2D453C0E" w:rsidR="0012397E" w:rsidRDefault="0012397E" w:rsidP="00B52302">
      <w:pPr>
        <w:spacing w:after="0"/>
        <w:jc w:val="both"/>
        <w:rPr>
          <w:rFonts w:ascii="Roboto" w:hAnsi="Roboto"/>
        </w:rPr>
      </w:pPr>
    </w:p>
    <w:p w14:paraId="541DAAC5" w14:textId="112D1E90" w:rsidR="0012397E" w:rsidRDefault="0012397E" w:rsidP="00B52302">
      <w:pPr>
        <w:spacing w:after="0"/>
        <w:jc w:val="both"/>
        <w:rPr>
          <w:rFonts w:ascii="Roboto" w:hAnsi="Roboto"/>
        </w:rPr>
      </w:pPr>
    </w:p>
    <w:p w14:paraId="0AFA295F" w14:textId="77777777" w:rsidR="0012397E" w:rsidRDefault="0012397E" w:rsidP="00B52302">
      <w:pPr>
        <w:spacing w:after="0"/>
        <w:jc w:val="both"/>
        <w:rPr>
          <w:rFonts w:ascii="Roboto" w:hAnsi="Roboto"/>
        </w:rPr>
      </w:pPr>
    </w:p>
    <w:p w14:paraId="0709D77D" w14:textId="77A0B4CF" w:rsidR="00243553" w:rsidRPr="00D26B85" w:rsidRDefault="00243553" w:rsidP="00B52302">
      <w:pPr>
        <w:spacing w:after="0"/>
        <w:jc w:val="both"/>
        <w:rPr>
          <w:rFonts w:ascii="Roboto" w:hAnsi="Roboto"/>
        </w:rPr>
      </w:pPr>
      <w:r w:rsidRPr="00D26B85">
        <w:rPr>
          <w:rFonts w:ascii="Roboto" w:hAnsi="Roboto"/>
        </w:rPr>
        <w:lastRenderedPageBreak/>
        <w:t>07.2017 – 04.2020</w:t>
      </w:r>
    </w:p>
    <w:p w14:paraId="11F00834" w14:textId="5E3F1215" w:rsidR="002A269A" w:rsidRPr="00D26B85" w:rsidRDefault="007D2B34" w:rsidP="00D046AE">
      <w:pPr>
        <w:spacing w:after="0"/>
        <w:jc w:val="both"/>
        <w:rPr>
          <w:rFonts w:ascii="Roboto" w:hAnsi="Roboto"/>
        </w:rPr>
      </w:pPr>
      <w:r w:rsidRPr="00D26B85">
        <w:rPr>
          <w:rFonts w:ascii="Roboto" w:hAnsi="Roboto"/>
          <w:b/>
          <w:bCs/>
        </w:rPr>
        <w:t>Automation QA Engineer</w:t>
      </w:r>
      <w:r w:rsidR="00D046AE" w:rsidRPr="00D26B85">
        <w:rPr>
          <w:rFonts w:ascii="Roboto" w:hAnsi="Roboto"/>
          <w:b/>
          <w:bCs/>
        </w:rPr>
        <w:t xml:space="preserve">, </w:t>
      </w:r>
      <w:hyperlink r:id="rId13" w:history="1">
        <w:r w:rsidRPr="00D26B85">
          <w:rPr>
            <w:rStyle w:val="Hyperlink"/>
            <w:rFonts w:ascii="Roboto" w:hAnsi="Roboto"/>
          </w:rPr>
          <w:t>Zaelab</w:t>
        </w:r>
      </w:hyperlink>
      <w:r w:rsidRPr="00D26B85">
        <w:rPr>
          <w:rFonts w:ascii="Roboto" w:hAnsi="Roboto"/>
        </w:rPr>
        <w:t xml:space="preserve"> </w:t>
      </w:r>
      <w:r w:rsidR="006D14DA" w:rsidRPr="00D26B85">
        <w:rPr>
          <w:rFonts w:ascii="Roboto" w:hAnsi="Roboto"/>
        </w:rPr>
        <w:t>Kyiv, Ukraine</w:t>
      </w:r>
      <w:r w:rsidR="00FE4294" w:rsidRPr="00D26B85">
        <w:rPr>
          <w:rFonts w:ascii="Roboto" w:hAnsi="Roboto"/>
        </w:rPr>
        <w:t xml:space="preserve"> / Remote, USA</w:t>
      </w:r>
      <w:r w:rsidR="002A269A" w:rsidRPr="00D26B85">
        <w:rPr>
          <w:rFonts w:ascii="Roboto" w:hAnsi="Roboto"/>
        </w:rPr>
        <w:tab/>
      </w:r>
    </w:p>
    <w:p w14:paraId="6DA641D6" w14:textId="77777777" w:rsidR="005970DF" w:rsidRPr="00D26B85" w:rsidRDefault="00513701" w:rsidP="00B5230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84" w:hanging="284"/>
        <w:rPr>
          <w:rFonts w:ascii="Roboto" w:eastAsiaTheme="minorEastAsia" w:hAnsi="Roboto" w:cstheme="minorBidi"/>
          <w:sz w:val="22"/>
          <w:szCs w:val="22"/>
        </w:rPr>
      </w:pPr>
      <w:r w:rsidRPr="00D26B85">
        <w:rPr>
          <w:rFonts w:ascii="Roboto" w:eastAsiaTheme="minorEastAsia" w:hAnsi="Roboto" w:cstheme="minorBidi"/>
          <w:sz w:val="22"/>
          <w:szCs w:val="22"/>
        </w:rPr>
        <w:t>Erstellung und Durchführung von Testfällen</w:t>
      </w:r>
    </w:p>
    <w:p w14:paraId="050926C9" w14:textId="77777777" w:rsidR="005970DF" w:rsidRPr="00D26B85" w:rsidRDefault="00513701" w:rsidP="00B5230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84" w:hanging="284"/>
        <w:rPr>
          <w:rFonts w:ascii="Roboto" w:eastAsiaTheme="minorEastAsia" w:hAnsi="Roboto" w:cstheme="minorBidi"/>
          <w:sz w:val="22"/>
          <w:szCs w:val="22"/>
        </w:rPr>
      </w:pPr>
      <w:r w:rsidRPr="00D26B85">
        <w:rPr>
          <w:rFonts w:ascii="Roboto" w:eastAsiaTheme="minorEastAsia" w:hAnsi="Roboto" w:cstheme="minorBidi"/>
          <w:sz w:val="22"/>
          <w:szCs w:val="22"/>
        </w:rPr>
        <w:t>Sicherstellung der Produktqualität durch funktionale Tests und Regressionstests</w:t>
      </w:r>
    </w:p>
    <w:p w14:paraId="5A58082C" w14:textId="4B21A36B" w:rsidR="00800290" w:rsidRPr="00D26B85" w:rsidRDefault="00513701" w:rsidP="00B5230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84" w:hanging="284"/>
        <w:rPr>
          <w:rFonts w:ascii="Roboto" w:eastAsiaTheme="minorEastAsia" w:hAnsi="Roboto" w:cstheme="minorBidi"/>
          <w:sz w:val="22"/>
          <w:szCs w:val="22"/>
        </w:rPr>
      </w:pPr>
      <w:r w:rsidRPr="00D26B85">
        <w:rPr>
          <w:rFonts w:ascii="Roboto" w:eastAsiaTheme="minorEastAsia" w:hAnsi="Roboto" w:cstheme="minorBidi"/>
          <w:sz w:val="22"/>
          <w:szCs w:val="22"/>
        </w:rPr>
        <w:t>Entwicklung automatisierter Tests in Java mit Selenium für SAP-Hybris-Anwendungen</w:t>
      </w:r>
    </w:p>
    <w:p w14:paraId="23B83BB4" w14:textId="5C78709D" w:rsidR="00800290" w:rsidRPr="00D26B85" w:rsidRDefault="00800290" w:rsidP="00B52302">
      <w:pPr>
        <w:spacing w:after="0"/>
        <w:jc w:val="both"/>
        <w:rPr>
          <w:rFonts w:ascii="Roboto" w:hAnsi="Roboto"/>
          <w:u w:val="single"/>
        </w:rPr>
      </w:pPr>
    </w:p>
    <w:p w14:paraId="15822EE8" w14:textId="0B002E76" w:rsidR="006F1BA2" w:rsidRPr="00D26B85" w:rsidRDefault="006F1BA2" w:rsidP="00B52302">
      <w:pPr>
        <w:spacing w:after="0"/>
        <w:jc w:val="both"/>
        <w:rPr>
          <w:lang w:val="en-US"/>
        </w:rPr>
      </w:pPr>
      <w:r w:rsidRPr="00D26B85">
        <w:rPr>
          <w:rFonts w:ascii="Roboto" w:hAnsi="Roboto"/>
          <w:lang w:val="en-US"/>
        </w:rPr>
        <w:t>10.2015 – 06.2017</w:t>
      </w:r>
    </w:p>
    <w:p w14:paraId="666200A4" w14:textId="1AFDA6A3" w:rsidR="00320C49" w:rsidRPr="00D26B85" w:rsidRDefault="00765DC5" w:rsidP="00E07F8F">
      <w:pPr>
        <w:spacing w:after="0"/>
        <w:jc w:val="both"/>
        <w:rPr>
          <w:rFonts w:ascii="Roboto" w:hAnsi="Roboto"/>
          <w:lang w:val="en-US"/>
        </w:rPr>
      </w:pPr>
      <w:r w:rsidRPr="00D26B85">
        <w:rPr>
          <w:rFonts w:ascii="Roboto" w:hAnsi="Roboto"/>
          <w:b/>
          <w:bCs/>
          <w:lang w:val="en-US"/>
        </w:rPr>
        <w:t>Senior QA Engineer</w:t>
      </w:r>
      <w:r w:rsidR="00D046AE" w:rsidRPr="00D26B85">
        <w:rPr>
          <w:rFonts w:ascii="Roboto" w:hAnsi="Roboto"/>
          <w:b/>
          <w:bCs/>
          <w:lang w:val="en-US"/>
        </w:rPr>
        <w:t xml:space="preserve">, </w:t>
      </w:r>
      <w:hyperlink r:id="rId14" w:history="1">
        <w:r w:rsidR="00320C49" w:rsidRPr="00D26B85">
          <w:rPr>
            <w:rStyle w:val="Hyperlink"/>
            <w:rFonts w:ascii="Roboto" w:hAnsi="Roboto"/>
            <w:lang w:val="en-US"/>
          </w:rPr>
          <w:t>Luxoft</w:t>
        </w:r>
      </w:hyperlink>
      <w:r w:rsidR="005970DF" w:rsidRPr="00D26B85">
        <w:rPr>
          <w:lang w:val="en-US"/>
        </w:rPr>
        <w:t xml:space="preserve"> </w:t>
      </w:r>
      <w:r w:rsidR="005970DF" w:rsidRPr="00D26B85">
        <w:rPr>
          <w:rFonts w:ascii="Roboto" w:hAnsi="Roboto"/>
          <w:lang w:val="en-US"/>
        </w:rPr>
        <w:t xml:space="preserve">Automotive, </w:t>
      </w:r>
      <w:r w:rsidR="00320C49" w:rsidRPr="00D26B85">
        <w:rPr>
          <w:rFonts w:ascii="Roboto" w:hAnsi="Roboto"/>
          <w:lang w:val="en-US"/>
        </w:rPr>
        <w:t>Kyiv, Ukraine</w:t>
      </w:r>
    </w:p>
    <w:p w14:paraId="2C65172F" w14:textId="465FD54F" w:rsidR="00765DC5" w:rsidRPr="00D26B85" w:rsidRDefault="005970DF" w:rsidP="00E07F8F">
      <w:pPr>
        <w:spacing w:after="120"/>
        <w:jc w:val="both"/>
        <w:rPr>
          <w:rFonts w:ascii="Roboto" w:hAnsi="Roboto"/>
        </w:rPr>
      </w:pPr>
      <w:r w:rsidRPr="00D26B85">
        <w:rPr>
          <w:rFonts w:ascii="Roboto" w:hAnsi="Roboto"/>
        </w:rPr>
        <w:t>Langfristiger Kundeneinsatz</w:t>
      </w:r>
      <w:r w:rsidR="006F1BA2" w:rsidRPr="00D26B85">
        <w:rPr>
          <w:rFonts w:ascii="Roboto" w:hAnsi="Roboto"/>
        </w:rPr>
        <w:t xml:space="preserve"> von</w:t>
      </w:r>
      <w:r w:rsidRPr="00D26B85">
        <w:rPr>
          <w:rFonts w:ascii="Roboto" w:hAnsi="Roboto"/>
        </w:rPr>
        <w:t xml:space="preserve"> 6 Monate bei </w:t>
      </w:r>
      <w:hyperlink r:id="rId15" w:history="1">
        <w:r w:rsidR="00765DC5" w:rsidRPr="00D26B85">
          <w:rPr>
            <w:rStyle w:val="Hyperlink"/>
            <w:rFonts w:ascii="Roboto" w:hAnsi="Roboto"/>
          </w:rPr>
          <w:t>Continental</w:t>
        </w:r>
      </w:hyperlink>
      <w:r w:rsidRPr="00D26B85">
        <w:rPr>
          <w:rFonts w:ascii="Roboto" w:hAnsi="Roboto" w:cs="Calibri"/>
        </w:rPr>
        <w:t xml:space="preserve"> </w:t>
      </w:r>
      <w:r w:rsidR="00765DC5" w:rsidRPr="00D26B85">
        <w:rPr>
          <w:rFonts w:ascii="Roboto" w:hAnsi="Roboto"/>
        </w:rPr>
        <w:t>Secondment</w:t>
      </w:r>
      <w:r w:rsidRPr="00D26B85">
        <w:rPr>
          <w:rFonts w:ascii="Roboto" w:hAnsi="Roboto"/>
        </w:rPr>
        <w:t>,</w:t>
      </w:r>
      <w:r w:rsidR="00765DC5" w:rsidRPr="00D26B85">
        <w:rPr>
          <w:rFonts w:ascii="Roboto" w:hAnsi="Roboto"/>
        </w:rPr>
        <w:t xml:space="preserve"> Wetzlar, Germany</w:t>
      </w:r>
      <w:r w:rsidR="002A269A" w:rsidRPr="00D26B85">
        <w:rPr>
          <w:rFonts w:ascii="Roboto" w:hAnsi="Roboto"/>
        </w:rPr>
        <w:tab/>
      </w:r>
    </w:p>
    <w:p w14:paraId="48B5E2EE" w14:textId="0BE6062D" w:rsidR="005970DF" w:rsidRPr="00D26B85" w:rsidRDefault="005970DF" w:rsidP="00B5230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84" w:hanging="284"/>
        <w:rPr>
          <w:rFonts w:ascii="Roboto" w:eastAsiaTheme="minorEastAsia" w:hAnsi="Roboto" w:cstheme="minorBidi"/>
          <w:sz w:val="22"/>
          <w:szCs w:val="22"/>
        </w:rPr>
      </w:pPr>
      <w:r w:rsidRPr="00D26B85">
        <w:rPr>
          <w:rFonts w:ascii="Roboto" w:eastAsiaTheme="minorEastAsia" w:hAnsi="Roboto" w:cstheme="minorBidi"/>
          <w:sz w:val="22"/>
          <w:szCs w:val="22"/>
        </w:rPr>
        <w:t>Durchführung</w:t>
      </w:r>
      <w:r w:rsidR="00513701" w:rsidRPr="00D26B85">
        <w:rPr>
          <w:rFonts w:ascii="Roboto" w:eastAsiaTheme="minorEastAsia" w:hAnsi="Roboto" w:cstheme="minorBidi"/>
          <w:sz w:val="22"/>
          <w:szCs w:val="22"/>
        </w:rPr>
        <w:t xml:space="preserve"> </w:t>
      </w:r>
      <w:r w:rsidRPr="00D26B85">
        <w:rPr>
          <w:rFonts w:ascii="Roboto" w:eastAsiaTheme="minorEastAsia" w:hAnsi="Roboto" w:cstheme="minorBidi"/>
          <w:sz w:val="22"/>
          <w:szCs w:val="22"/>
        </w:rPr>
        <w:t>der</w:t>
      </w:r>
      <w:r w:rsidR="00513701" w:rsidRPr="00D26B85">
        <w:rPr>
          <w:rFonts w:ascii="Roboto" w:eastAsiaTheme="minorEastAsia" w:hAnsi="Roboto" w:cstheme="minorBidi"/>
          <w:sz w:val="22"/>
          <w:szCs w:val="22"/>
        </w:rPr>
        <w:t xml:space="preserve"> manuelle</w:t>
      </w:r>
      <w:r w:rsidRPr="00D26B85">
        <w:rPr>
          <w:rFonts w:ascii="Roboto" w:eastAsiaTheme="minorEastAsia" w:hAnsi="Roboto" w:cstheme="minorBidi"/>
          <w:sz w:val="22"/>
          <w:szCs w:val="22"/>
        </w:rPr>
        <w:t>n</w:t>
      </w:r>
      <w:r w:rsidR="00513701" w:rsidRPr="00D26B85">
        <w:rPr>
          <w:rFonts w:ascii="Roboto" w:eastAsiaTheme="minorEastAsia" w:hAnsi="Roboto" w:cstheme="minorBidi"/>
          <w:sz w:val="22"/>
          <w:szCs w:val="22"/>
        </w:rPr>
        <w:t xml:space="preserve"> Tests von HMI-Geräten </w:t>
      </w:r>
      <w:r w:rsidR="00B52302" w:rsidRPr="00D26B85">
        <w:rPr>
          <w:rFonts w:ascii="Roboto" w:eastAsiaTheme="minorEastAsia" w:hAnsi="Roboto" w:cstheme="minorBidi"/>
          <w:sz w:val="22"/>
          <w:szCs w:val="22"/>
        </w:rPr>
        <w:t>&amp;</w:t>
      </w:r>
      <w:r w:rsidR="00513701" w:rsidRPr="00D26B85">
        <w:rPr>
          <w:rFonts w:ascii="Roboto" w:eastAsiaTheme="minorEastAsia" w:hAnsi="Roboto" w:cstheme="minorBidi"/>
          <w:sz w:val="22"/>
          <w:szCs w:val="22"/>
        </w:rPr>
        <w:t xml:space="preserve"> Fahrzeugsystemen über den CAN-Bus</w:t>
      </w:r>
    </w:p>
    <w:p w14:paraId="21F6D399" w14:textId="701DF7BC" w:rsidR="00FD2AFD" w:rsidRPr="00D26B85" w:rsidRDefault="005970DF" w:rsidP="00B5230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84" w:hanging="284"/>
        <w:rPr>
          <w:rFonts w:ascii="Roboto" w:eastAsiaTheme="minorEastAsia" w:hAnsi="Roboto" w:cstheme="minorBidi"/>
          <w:sz w:val="22"/>
          <w:szCs w:val="22"/>
        </w:rPr>
      </w:pPr>
      <w:r w:rsidRPr="00D26B85">
        <w:rPr>
          <w:rFonts w:ascii="Roboto" w:eastAsiaTheme="minorEastAsia" w:hAnsi="Roboto" w:cstheme="minorBidi"/>
          <w:sz w:val="22"/>
          <w:szCs w:val="22"/>
        </w:rPr>
        <w:t>Sicherstellung der</w:t>
      </w:r>
      <w:r w:rsidR="00513701" w:rsidRPr="00D26B85">
        <w:rPr>
          <w:rFonts w:ascii="Roboto" w:eastAsiaTheme="minorEastAsia" w:hAnsi="Roboto" w:cstheme="minorBidi"/>
          <w:sz w:val="22"/>
          <w:szCs w:val="22"/>
        </w:rPr>
        <w:t xml:space="preserve"> Funktionalität sowie Zuverlässigkeit der Embedded-Lösungen</w:t>
      </w:r>
    </w:p>
    <w:p w14:paraId="33C928D2" w14:textId="77777777" w:rsidR="007F35C4" w:rsidRPr="00D26B85" w:rsidRDefault="007F35C4" w:rsidP="00B52302">
      <w:pPr>
        <w:spacing w:after="0"/>
        <w:jc w:val="both"/>
        <w:rPr>
          <w:rFonts w:ascii="Roboto" w:hAnsi="Roboto"/>
          <w:u w:val="single"/>
        </w:rPr>
      </w:pPr>
    </w:p>
    <w:p w14:paraId="24A1DF7D" w14:textId="40BEA08C" w:rsidR="00243553" w:rsidRPr="00D26B85" w:rsidRDefault="00243553" w:rsidP="00B52302">
      <w:pPr>
        <w:spacing w:after="0"/>
        <w:jc w:val="both"/>
        <w:rPr>
          <w:rFonts w:ascii="Roboto" w:hAnsi="Roboto"/>
          <w:u w:val="single"/>
          <w:lang w:val="en-US"/>
        </w:rPr>
      </w:pPr>
      <w:r w:rsidRPr="00D26B85">
        <w:rPr>
          <w:rFonts w:ascii="Roboto" w:hAnsi="Roboto"/>
          <w:lang w:val="en-US"/>
        </w:rPr>
        <w:t>09.2012 – 08.2015</w:t>
      </w:r>
    </w:p>
    <w:p w14:paraId="3E7604FE" w14:textId="1D5C5279" w:rsidR="005062CF" w:rsidRPr="00D26B85" w:rsidRDefault="005062CF" w:rsidP="00D046AE">
      <w:pPr>
        <w:spacing w:after="0"/>
        <w:jc w:val="both"/>
        <w:rPr>
          <w:rFonts w:ascii="Roboto" w:hAnsi="Roboto"/>
          <w:lang w:val="en-US"/>
        </w:rPr>
      </w:pPr>
      <w:r w:rsidRPr="00D26B85">
        <w:rPr>
          <w:rFonts w:ascii="Roboto" w:hAnsi="Roboto"/>
          <w:b/>
          <w:bCs/>
          <w:lang w:val="en-US"/>
        </w:rPr>
        <w:t>QA Enginee</w:t>
      </w:r>
      <w:r w:rsidR="00243553" w:rsidRPr="00D26B85">
        <w:rPr>
          <w:rFonts w:ascii="Roboto" w:hAnsi="Roboto"/>
          <w:b/>
          <w:bCs/>
          <w:lang w:val="en-US"/>
        </w:rPr>
        <w:t>r</w:t>
      </w:r>
      <w:r w:rsidR="00D046AE" w:rsidRPr="00D26B85">
        <w:rPr>
          <w:rFonts w:ascii="Roboto" w:hAnsi="Roboto"/>
          <w:b/>
          <w:bCs/>
          <w:lang w:val="en-US"/>
        </w:rPr>
        <w:t xml:space="preserve">, </w:t>
      </w:r>
      <w:hyperlink r:id="rId16" w:history="1">
        <w:r w:rsidR="00D2254B" w:rsidRPr="00D26B85">
          <w:rPr>
            <w:rStyle w:val="Hyperlink"/>
            <w:rFonts w:ascii="Roboto" w:hAnsi="Roboto"/>
            <w:lang w:val="en-US"/>
          </w:rPr>
          <w:t>Fuel Industries</w:t>
        </w:r>
      </w:hyperlink>
      <w:r w:rsidR="00D2254B" w:rsidRPr="00D26B85">
        <w:rPr>
          <w:rFonts w:ascii="Roboto" w:hAnsi="Roboto"/>
          <w:lang w:val="en-US"/>
        </w:rPr>
        <w:t xml:space="preserve"> Remote</w:t>
      </w:r>
      <w:r w:rsidRPr="00D26B85">
        <w:rPr>
          <w:rFonts w:ascii="Roboto" w:hAnsi="Roboto"/>
          <w:lang w:val="en-US"/>
        </w:rPr>
        <w:t xml:space="preserve">, </w:t>
      </w:r>
      <w:r w:rsidR="00D2254B" w:rsidRPr="00D26B85">
        <w:rPr>
          <w:rFonts w:ascii="Roboto" w:hAnsi="Roboto"/>
          <w:lang w:val="en-US"/>
        </w:rPr>
        <w:t>Canada</w:t>
      </w:r>
    </w:p>
    <w:p w14:paraId="2618AC98" w14:textId="77777777" w:rsidR="00B52302" w:rsidRPr="00D26B85" w:rsidRDefault="00B52302" w:rsidP="00B52302">
      <w:pPr>
        <w:pStyle w:val="ListParagraph"/>
        <w:numPr>
          <w:ilvl w:val="0"/>
          <w:numId w:val="17"/>
        </w:numPr>
        <w:spacing w:after="0"/>
        <w:rPr>
          <w:rFonts w:ascii="Roboto" w:hAnsi="Roboto"/>
        </w:rPr>
      </w:pPr>
      <w:r w:rsidRPr="00D26B85">
        <w:rPr>
          <w:rFonts w:ascii="Roboto" w:hAnsi="Roboto"/>
        </w:rPr>
        <w:t>Arbeit an</w:t>
      </w:r>
      <w:r w:rsidR="00513701" w:rsidRPr="00D26B85">
        <w:rPr>
          <w:rFonts w:ascii="Roboto" w:hAnsi="Roboto"/>
        </w:rPr>
        <w:t xml:space="preserve"> Projekten für McDonald’s und Microsoft</w:t>
      </w:r>
    </w:p>
    <w:p w14:paraId="196BB14E" w14:textId="77777777" w:rsidR="00B52302" w:rsidRPr="00D26B85" w:rsidRDefault="00B52302" w:rsidP="00B52302">
      <w:pPr>
        <w:pStyle w:val="ListParagraph"/>
        <w:numPr>
          <w:ilvl w:val="0"/>
          <w:numId w:val="17"/>
        </w:numPr>
        <w:spacing w:after="0"/>
        <w:rPr>
          <w:rFonts w:ascii="Roboto" w:hAnsi="Roboto"/>
        </w:rPr>
      </w:pPr>
      <w:r w:rsidRPr="00D26B85">
        <w:rPr>
          <w:rFonts w:ascii="Roboto" w:hAnsi="Roboto"/>
        </w:rPr>
        <w:t>Durch</w:t>
      </w:r>
      <w:r w:rsidR="00513701" w:rsidRPr="00D26B85">
        <w:rPr>
          <w:rFonts w:ascii="Roboto" w:hAnsi="Roboto"/>
        </w:rPr>
        <w:t>führ</w:t>
      </w:r>
      <w:r w:rsidRPr="00D26B85">
        <w:rPr>
          <w:rFonts w:ascii="Roboto" w:hAnsi="Roboto"/>
        </w:rPr>
        <w:t>ung von</w:t>
      </w:r>
      <w:r w:rsidR="00513701" w:rsidRPr="00D26B85">
        <w:rPr>
          <w:rFonts w:ascii="Roboto" w:hAnsi="Roboto"/>
        </w:rPr>
        <w:t xml:space="preserve"> Web- und Mobile-QA, einschliesslich API-Tests mit Fiddler</w:t>
      </w:r>
    </w:p>
    <w:p w14:paraId="531F2707" w14:textId="0B15B8E4" w:rsidR="00237A8F" w:rsidRPr="00D26B85" w:rsidRDefault="00B52302" w:rsidP="00443520">
      <w:pPr>
        <w:pStyle w:val="ListParagraph"/>
        <w:numPr>
          <w:ilvl w:val="0"/>
          <w:numId w:val="17"/>
        </w:numPr>
        <w:spacing w:after="0"/>
        <w:rPr>
          <w:rFonts w:ascii="Roboto" w:hAnsi="Roboto"/>
        </w:rPr>
      </w:pPr>
      <w:r w:rsidRPr="00D26B85">
        <w:rPr>
          <w:rFonts w:ascii="Roboto" w:hAnsi="Roboto"/>
        </w:rPr>
        <w:t xml:space="preserve">Durchführung von </w:t>
      </w:r>
      <w:r w:rsidR="00513701" w:rsidRPr="00D26B85">
        <w:rPr>
          <w:rFonts w:ascii="Roboto" w:hAnsi="Roboto"/>
        </w:rPr>
        <w:t>SQL-Validierung sowie plattformübergreifenden Tests auf iOS- und Android-Geräten</w:t>
      </w:r>
    </w:p>
    <w:p w14:paraId="6C17C2D9" w14:textId="669AEB40" w:rsidR="00197F87" w:rsidRPr="00D26B85" w:rsidRDefault="00197F87" w:rsidP="00443520">
      <w:pPr>
        <w:pStyle w:val="NormalWeb"/>
        <w:spacing w:before="0" w:beforeAutospacing="0" w:after="80" w:afterAutospacing="0" w:line="276" w:lineRule="auto"/>
        <w:jc w:val="both"/>
        <w:rPr>
          <w:rFonts w:ascii="Roboto" w:eastAsiaTheme="minorEastAsia" w:hAnsi="Roboto" w:cstheme="minorBidi"/>
          <w:sz w:val="22"/>
          <w:szCs w:val="22"/>
        </w:rPr>
      </w:pPr>
    </w:p>
    <w:p w14:paraId="7CCD6FE4" w14:textId="2865C86F" w:rsidR="00443520" w:rsidRPr="00F1387A" w:rsidRDefault="00DF199B" w:rsidP="00F1387A">
      <w:pPr>
        <w:pBdr>
          <w:bottom w:val="single" w:sz="4" w:space="1" w:color="auto"/>
        </w:pBdr>
        <w:spacing w:after="80"/>
        <w:jc w:val="both"/>
        <w:rPr>
          <w:rFonts w:ascii="Roboto" w:hAnsi="Roboto"/>
          <w:b/>
          <w:bCs/>
        </w:rPr>
      </w:pPr>
      <w:r w:rsidRPr="00D26B85">
        <w:rPr>
          <w:rFonts w:ascii="Roboto" w:hAnsi="Roboto"/>
          <w:b/>
          <w:bCs/>
        </w:rPr>
        <w:t>FREIWILLIGES ENGAGMENT</w:t>
      </w:r>
    </w:p>
    <w:p w14:paraId="0BF4F6FE" w14:textId="02EDEDEE" w:rsidR="006D580A" w:rsidRPr="00D26B85" w:rsidRDefault="009F13A2" w:rsidP="00443520">
      <w:pPr>
        <w:pStyle w:val="NormalWeb"/>
        <w:spacing w:before="0" w:beforeAutospacing="0" w:after="0" w:afterAutospacing="0" w:line="276" w:lineRule="auto"/>
        <w:jc w:val="both"/>
        <w:rPr>
          <w:rFonts w:ascii="Roboto" w:eastAsiaTheme="minorEastAsia" w:hAnsi="Roboto" w:cstheme="minorBidi"/>
          <w:sz w:val="22"/>
          <w:szCs w:val="22"/>
        </w:rPr>
      </w:pPr>
      <w:r w:rsidRPr="00D26B85">
        <w:rPr>
          <w:rFonts w:ascii="Roboto" w:eastAsiaTheme="minorEastAsia" w:hAnsi="Roboto" w:cstheme="minorBidi"/>
          <w:sz w:val="22"/>
          <w:szCs w:val="22"/>
        </w:rPr>
        <w:t>10.2025</w:t>
      </w:r>
      <w:r w:rsidR="007635FC" w:rsidRPr="00D26B85">
        <w:rPr>
          <w:rFonts w:ascii="Roboto" w:eastAsiaTheme="minorEastAsia" w:hAnsi="Roboto" w:cstheme="minorBidi"/>
          <w:sz w:val="22"/>
          <w:szCs w:val="22"/>
        </w:rPr>
        <w:t xml:space="preserve"> - heute</w:t>
      </w:r>
    </w:p>
    <w:p w14:paraId="0141453D" w14:textId="5B4BF939" w:rsidR="007635FC" w:rsidRPr="00D26B85" w:rsidRDefault="007635FC" w:rsidP="007635FC">
      <w:pPr>
        <w:pStyle w:val="NormalWeb"/>
        <w:spacing w:before="0" w:beforeAutospacing="0" w:after="0" w:afterAutospacing="0" w:line="276" w:lineRule="auto"/>
        <w:jc w:val="both"/>
        <w:rPr>
          <w:rFonts w:ascii="Roboto" w:eastAsiaTheme="minorEastAsia" w:hAnsi="Roboto" w:cstheme="minorBidi"/>
          <w:b/>
          <w:bCs/>
          <w:sz w:val="22"/>
          <w:szCs w:val="22"/>
        </w:rPr>
      </w:pPr>
      <w:r w:rsidRPr="00D26B85">
        <w:rPr>
          <w:rFonts w:ascii="Roboto" w:eastAsiaTheme="minorEastAsia" w:hAnsi="Roboto" w:cstheme="minorBidi"/>
          <w:b/>
          <w:bCs/>
          <w:sz w:val="22"/>
          <w:szCs w:val="22"/>
        </w:rPr>
        <w:t>Freiwilliger Mitarbeiter Food sharing</w:t>
      </w:r>
    </w:p>
    <w:p w14:paraId="235B71C1" w14:textId="77777777" w:rsidR="007635FC" w:rsidRPr="00D26B85" w:rsidRDefault="007635FC" w:rsidP="007635FC">
      <w:pPr>
        <w:pStyle w:val="ListParagraph"/>
        <w:numPr>
          <w:ilvl w:val="0"/>
          <w:numId w:val="17"/>
        </w:numPr>
        <w:spacing w:after="0"/>
        <w:rPr>
          <w:rFonts w:ascii="Roboto" w:hAnsi="Roboto"/>
        </w:rPr>
      </w:pPr>
      <w:r w:rsidRPr="00D26B85">
        <w:rPr>
          <w:rFonts w:ascii="Roboto" w:hAnsi="Roboto"/>
        </w:rPr>
        <w:t>Regelmässige Hygiene- und Temperaturkontrollen</w:t>
      </w:r>
    </w:p>
    <w:p w14:paraId="45927A41" w14:textId="77777777" w:rsidR="007635FC" w:rsidRPr="00D26B85" w:rsidRDefault="007635FC" w:rsidP="007635FC">
      <w:pPr>
        <w:pStyle w:val="ListParagraph"/>
        <w:numPr>
          <w:ilvl w:val="0"/>
          <w:numId w:val="17"/>
        </w:numPr>
        <w:spacing w:after="0"/>
        <w:rPr>
          <w:rFonts w:ascii="Roboto" w:hAnsi="Roboto"/>
        </w:rPr>
      </w:pPr>
      <w:r w:rsidRPr="00D26B85">
        <w:rPr>
          <w:rFonts w:ascii="Roboto" w:hAnsi="Roboto"/>
        </w:rPr>
        <w:t>Kontrolle der Produkte im Kühlschrank</w:t>
      </w:r>
    </w:p>
    <w:p w14:paraId="4E84FD25" w14:textId="1F68EF00" w:rsidR="006D580A" w:rsidRPr="00D26B85" w:rsidRDefault="007635FC" w:rsidP="00443520">
      <w:pPr>
        <w:pStyle w:val="ListParagraph"/>
        <w:numPr>
          <w:ilvl w:val="0"/>
          <w:numId w:val="17"/>
        </w:numPr>
        <w:spacing w:after="0"/>
        <w:rPr>
          <w:rFonts w:ascii="Roboto" w:hAnsi="Roboto"/>
        </w:rPr>
      </w:pPr>
      <w:r w:rsidRPr="00D26B85">
        <w:rPr>
          <w:rFonts w:ascii="Roboto" w:hAnsi="Roboto"/>
        </w:rPr>
        <w:t>Befüllen des Kühlschranks mit Lebensmittelabholungen von foodsharing</w:t>
      </w:r>
    </w:p>
    <w:p w14:paraId="608835F0" w14:textId="77777777" w:rsidR="00D06187" w:rsidRPr="00D26B85" w:rsidRDefault="00D06187" w:rsidP="00443520">
      <w:pPr>
        <w:spacing w:after="80"/>
        <w:rPr>
          <w:rFonts w:ascii="Roboto" w:hAnsi="Roboto"/>
        </w:rPr>
      </w:pPr>
    </w:p>
    <w:p w14:paraId="3465E699" w14:textId="0CB30788" w:rsidR="006D0189" w:rsidRPr="00D26B85" w:rsidRDefault="006D0189" w:rsidP="00D06187">
      <w:pPr>
        <w:pBdr>
          <w:bottom w:val="single" w:sz="4" w:space="1" w:color="auto"/>
        </w:pBdr>
        <w:spacing w:after="80"/>
        <w:jc w:val="both"/>
        <w:rPr>
          <w:rFonts w:ascii="Roboto" w:hAnsi="Roboto"/>
          <w:b/>
          <w:bCs/>
        </w:rPr>
      </w:pPr>
      <w:r w:rsidRPr="00D26B85">
        <w:rPr>
          <w:rFonts w:ascii="Roboto" w:hAnsi="Roboto"/>
          <w:b/>
          <w:bCs/>
        </w:rPr>
        <w:t>WEITERBILDUNG</w:t>
      </w:r>
      <w:r w:rsidR="0014098D" w:rsidRPr="00D26B85">
        <w:rPr>
          <w:rFonts w:ascii="Roboto" w:hAnsi="Roboto"/>
          <w:b/>
          <w:bCs/>
        </w:rPr>
        <w:t xml:space="preserve"> &amp; ZERTIFIKATE</w:t>
      </w:r>
    </w:p>
    <w:p w14:paraId="3933C365" w14:textId="1E64CD6C" w:rsidR="00B52302" w:rsidRPr="00C61918" w:rsidRDefault="007A03F7" w:rsidP="00443520">
      <w:pPr>
        <w:pStyle w:val="NormalWeb"/>
        <w:spacing w:before="12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de-DE"/>
        </w:rPr>
      </w:pPr>
      <w:r>
        <w:rPr>
          <w:rFonts w:ascii="Roboto" w:eastAsiaTheme="minorEastAsia" w:hAnsi="Roboto" w:cstheme="minorBidi"/>
          <w:sz w:val="22"/>
          <w:szCs w:val="22"/>
          <w:lang w:val="uk-UA"/>
        </w:rPr>
        <w:t>04.2026</w:t>
      </w:r>
      <w:r>
        <w:rPr>
          <w:rFonts w:ascii="Roboto" w:eastAsiaTheme="minorEastAsia" w:hAnsi="Roboto" w:cstheme="minorBidi"/>
          <w:sz w:val="22"/>
          <w:szCs w:val="22"/>
          <w:lang w:val="uk-UA"/>
        </w:rPr>
        <w:br/>
      </w:r>
      <w:r w:rsidRPr="002E6003">
        <w:rPr>
          <w:rFonts w:ascii="Roboto" w:eastAsiaTheme="minorEastAsia" w:hAnsi="Roboto" w:cstheme="minorBidi"/>
          <w:b/>
          <w:bCs/>
          <w:sz w:val="22"/>
          <w:szCs w:val="22"/>
          <w:lang w:val="de-DE"/>
        </w:rPr>
        <w:t>SQL (Intermediate)</w:t>
      </w:r>
      <w:r w:rsidRPr="002E6003">
        <w:rPr>
          <w:rFonts w:ascii="Roboto" w:eastAsiaTheme="minorEastAsia" w:hAnsi="Roboto" w:cstheme="minorBidi"/>
          <w:sz w:val="22"/>
          <w:szCs w:val="22"/>
          <w:lang w:val="de-DE"/>
        </w:rPr>
        <w:t>, HackerRank</w:t>
      </w:r>
      <w:r>
        <w:rPr>
          <w:rFonts w:ascii="Roboto" w:eastAsiaTheme="minorEastAsia" w:hAnsi="Roboto" w:cstheme="minorBidi"/>
          <w:sz w:val="22"/>
          <w:szCs w:val="22"/>
          <w:lang w:val="de-DE"/>
        </w:rPr>
        <w:br/>
      </w:r>
      <w:r>
        <w:rPr>
          <w:rFonts w:ascii="Roboto" w:eastAsiaTheme="minorEastAsia" w:hAnsi="Roboto" w:cstheme="minorBidi"/>
          <w:sz w:val="22"/>
          <w:szCs w:val="22"/>
          <w:lang w:val="de-DE"/>
        </w:rPr>
        <w:br/>
      </w:r>
      <w:r w:rsidR="00B52302" w:rsidRPr="00C61918">
        <w:rPr>
          <w:rFonts w:ascii="Roboto" w:eastAsiaTheme="minorEastAsia" w:hAnsi="Roboto" w:cstheme="minorBidi"/>
          <w:sz w:val="22"/>
          <w:szCs w:val="22"/>
          <w:lang w:val="de-DE"/>
        </w:rPr>
        <w:t>12.2025</w:t>
      </w:r>
    </w:p>
    <w:p w14:paraId="015B8E99" w14:textId="77777777" w:rsidR="00D046AE" w:rsidRPr="002E6003" w:rsidRDefault="00D262F2" w:rsidP="00B52302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en-US"/>
        </w:rPr>
      </w:pPr>
      <w:r w:rsidRPr="002E6003">
        <w:rPr>
          <w:rFonts w:ascii="Roboto" w:eastAsiaTheme="minorEastAsia" w:hAnsi="Roboto" w:cstheme="minorBidi"/>
          <w:b/>
          <w:bCs/>
          <w:sz w:val="22"/>
          <w:szCs w:val="22"/>
          <w:lang w:val="en-US"/>
        </w:rPr>
        <w:t xml:space="preserve">ASTQB </w:t>
      </w:r>
      <w:r w:rsidR="00774C8F" w:rsidRPr="002E6003">
        <w:rPr>
          <w:rFonts w:ascii="Roboto" w:eastAsiaTheme="minorEastAsia" w:hAnsi="Roboto" w:cstheme="minorBidi"/>
          <w:b/>
          <w:bCs/>
          <w:sz w:val="22"/>
          <w:szCs w:val="22"/>
          <w:lang w:val="en-US"/>
        </w:rPr>
        <w:t>GenAI</w:t>
      </w:r>
      <w:r w:rsidR="00B52302" w:rsidRPr="002E6003">
        <w:rPr>
          <w:rFonts w:ascii="Roboto" w:eastAsiaTheme="minorEastAsia" w:hAnsi="Roboto" w:cstheme="minorBidi"/>
          <w:b/>
          <w:bCs/>
          <w:sz w:val="22"/>
          <w:szCs w:val="22"/>
          <w:lang w:val="en-US"/>
        </w:rPr>
        <w:t xml:space="preserve"> Generative AI Testing</w:t>
      </w:r>
    </w:p>
    <w:p w14:paraId="7A6679AF" w14:textId="386121D4" w:rsidR="00D262F2" w:rsidRPr="00D26B85" w:rsidRDefault="00D262F2" w:rsidP="00B52302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en-US"/>
        </w:rPr>
      </w:pPr>
      <w:r w:rsidRPr="00D26B85">
        <w:rPr>
          <w:rFonts w:ascii="Roboto" w:eastAsiaTheme="minorEastAsia" w:hAnsi="Roboto" w:cstheme="minorBidi"/>
          <w:sz w:val="22"/>
          <w:szCs w:val="22"/>
          <w:lang w:val="en-US"/>
        </w:rPr>
        <w:t>American Software Testing Qualification Board</w:t>
      </w:r>
    </w:p>
    <w:p w14:paraId="7F87D86C" w14:textId="77777777" w:rsidR="00B52302" w:rsidRPr="00D26B85" w:rsidRDefault="00B52302" w:rsidP="00B52302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en-US"/>
        </w:rPr>
      </w:pPr>
    </w:p>
    <w:p w14:paraId="31DA42D4" w14:textId="5E118296" w:rsidR="00B52302" w:rsidRPr="00D26B85" w:rsidRDefault="00B52302" w:rsidP="00B52302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en-US"/>
        </w:rPr>
      </w:pPr>
      <w:r w:rsidRPr="00D26B85">
        <w:rPr>
          <w:rFonts w:ascii="Roboto" w:eastAsiaTheme="minorEastAsia" w:hAnsi="Roboto" w:cstheme="minorBidi"/>
          <w:sz w:val="22"/>
          <w:szCs w:val="22"/>
          <w:lang w:val="en-US"/>
        </w:rPr>
        <w:t>10.2025</w:t>
      </w:r>
    </w:p>
    <w:p w14:paraId="5988642D" w14:textId="7FFFBE76" w:rsidR="00D046AE" w:rsidRPr="00D26B85" w:rsidRDefault="00D262F2" w:rsidP="00B52302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en-US"/>
        </w:rPr>
      </w:pPr>
      <w:r w:rsidRPr="00D26B85">
        <w:rPr>
          <w:rFonts w:ascii="Roboto" w:eastAsiaTheme="minorEastAsia" w:hAnsi="Roboto" w:cstheme="minorBidi"/>
          <w:b/>
          <w:bCs/>
          <w:sz w:val="22"/>
          <w:szCs w:val="22"/>
          <w:lang w:val="en-US"/>
        </w:rPr>
        <w:t xml:space="preserve">ISTQB FL </w:t>
      </w:r>
      <w:r w:rsidR="00B52302" w:rsidRPr="00D26B85">
        <w:rPr>
          <w:rFonts w:ascii="Roboto" w:eastAsiaTheme="minorEastAsia" w:hAnsi="Roboto" w:cstheme="minorBidi"/>
          <w:b/>
          <w:bCs/>
          <w:sz w:val="22"/>
          <w:szCs w:val="22"/>
          <w:lang w:val="en-US"/>
        </w:rPr>
        <w:t>Foundation Level</w:t>
      </w:r>
    </w:p>
    <w:p w14:paraId="3978FE8A" w14:textId="307A291F" w:rsidR="00D262F2" w:rsidRPr="00D26B85" w:rsidRDefault="00D262F2" w:rsidP="00B52302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en-US"/>
        </w:rPr>
      </w:pPr>
      <w:r w:rsidRPr="00D26B85">
        <w:rPr>
          <w:rFonts w:ascii="Roboto" w:eastAsiaTheme="minorEastAsia" w:hAnsi="Roboto" w:cstheme="minorBidi"/>
          <w:sz w:val="22"/>
          <w:szCs w:val="22"/>
          <w:lang w:val="en-US"/>
        </w:rPr>
        <w:t xml:space="preserve">International Software Testing Qualification Board </w:t>
      </w:r>
      <w:r w:rsidR="002A269A" w:rsidRPr="00D26B85">
        <w:rPr>
          <w:rFonts w:ascii="Roboto" w:eastAsiaTheme="minorEastAsia" w:hAnsi="Roboto" w:cstheme="minorBidi"/>
          <w:sz w:val="22"/>
          <w:szCs w:val="22"/>
          <w:lang w:val="en-US"/>
        </w:rPr>
        <w:tab/>
      </w:r>
    </w:p>
    <w:p w14:paraId="745FFB60" w14:textId="77777777" w:rsidR="00443520" w:rsidRPr="00D26B85" w:rsidRDefault="00443520" w:rsidP="00B52302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en-US"/>
        </w:rPr>
      </w:pPr>
    </w:p>
    <w:p w14:paraId="770CDD6F" w14:textId="4501E2A0" w:rsidR="00B52302" w:rsidRPr="00D26B85" w:rsidRDefault="00B52302" w:rsidP="00B52302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en-US"/>
        </w:rPr>
      </w:pPr>
      <w:r w:rsidRPr="00D26B85">
        <w:rPr>
          <w:rFonts w:ascii="Roboto" w:eastAsiaTheme="minorEastAsia" w:hAnsi="Roboto" w:cstheme="minorBidi"/>
          <w:sz w:val="22"/>
          <w:szCs w:val="22"/>
          <w:lang w:val="en-US"/>
        </w:rPr>
        <w:t>07.2025</w:t>
      </w:r>
    </w:p>
    <w:p w14:paraId="2DCB29B8" w14:textId="77777777" w:rsidR="00D046AE" w:rsidRPr="00D26B85" w:rsidRDefault="00DA506E" w:rsidP="00B52302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en-US"/>
        </w:rPr>
      </w:pPr>
      <w:r w:rsidRPr="00D26B85">
        <w:rPr>
          <w:rFonts w:ascii="Roboto" w:eastAsiaTheme="minorEastAsia" w:hAnsi="Roboto" w:cstheme="minorBidi"/>
          <w:b/>
          <w:bCs/>
          <w:sz w:val="22"/>
          <w:szCs w:val="22"/>
          <w:lang w:val="en-US"/>
        </w:rPr>
        <w:t>English</w:t>
      </w:r>
      <w:r w:rsidR="00E24570" w:rsidRPr="00D26B85">
        <w:rPr>
          <w:rFonts w:ascii="Roboto" w:eastAsiaTheme="minorEastAsia" w:hAnsi="Roboto" w:cstheme="minorBidi"/>
          <w:b/>
          <w:bCs/>
          <w:sz w:val="22"/>
          <w:szCs w:val="22"/>
          <w:lang w:val="en-US"/>
        </w:rPr>
        <w:t xml:space="preserve"> </w:t>
      </w:r>
      <w:r w:rsidR="00207943" w:rsidRPr="00D26B85">
        <w:rPr>
          <w:rFonts w:ascii="Roboto" w:eastAsiaTheme="minorEastAsia" w:hAnsi="Roboto" w:cstheme="minorBidi"/>
          <w:b/>
          <w:bCs/>
          <w:sz w:val="22"/>
          <w:szCs w:val="22"/>
          <w:lang w:val="en-US"/>
        </w:rPr>
        <w:t>Certificate C2</w:t>
      </w:r>
    </w:p>
    <w:p w14:paraId="63758D6B" w14:textId="4AFB8286" w:rsidR="00DA506E" w:rsidRPr="00D26B85" w:rsidRDefault="00207943" w:rsidP="00B52302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en-US"/>
        </w:rPr>
      </w:pPr>
      <w:r w:rsidRPr="00D26B85">
        <w:rPr>
          <w:rFonts w:ascii="Roboto" w:eastAsiaTheme="minorEastAsia" w:hAnsi="Roboto" w:cstheme="minorBidi"/>
          <w:sz w:val="22"/>
          <w:szCs w:val="22"/>
          <w:lang w:val="en-US"/>
        </w:rPr>
        <w:t>EF SET</w:t>
      </w:r>
      <w:r w:rsidR="00E24570" w:rsidRPr="00D26B85">
        <w:rPr>
          <w:rFonts w:ascii="Roboto" w:eastAsiaTheme="minorEastAsia" w:hAnsi="Roboto" w:cstheme="minorBidi"/>
          <w:sz w:val="22"/>
          <w:szCs w:val="22"/>
          <w:lang w:val="en-US"/>
        </w:rPr>
        <w:t xml:space="preserve"> –</w:t>
      </w:r>
      <w:r w:rsidR="00DA506E" w:rsidRPr="00D26B85">
        <w:rPr>
          <w:rFonts w:ascii="Roboto" w:eastAsiaTheme="minorEastAsia" w:hAnsi="Roboto" w:cstheme="minorBidi"/>
          <w:sz w:val="22"/>
          <w:szCs w:val="22"/>
          <w:lang w:val="en-US"/>
        </w:rPr>
        <w:t>78</w:t>
      </w:r>
      <w:r w:rsidRPr="00D26B85">
        <w:rPr>
          <w:rFonts w:ascii="Roboto" w:eastAsiaTheme="minorEastAsia" w:hAnsi="Roboto" w:cstheme="minorBidi"/>
          <w:sz w:val="22"/>
          <w:szCs w:val="22"/>
          <w:lang w:val="en-US"/>
        </w:rPr>
        <w:t xml:space="preserve"> of 100</w:t>
      </w:r>
      <w:r w:rsidR="00E24570" w:rsidRPr="00D26B85">
        <w:rPr>
          <w:rFonts w:ascii="Roboto" w:eastAsiaTheme="minorEastAsia" w:hAnsi="Roboto" w:cstheme="minorBidi"/>
          <w:sz w:val="22"/>
          <w:szCs w:val="22"/>
          <w:lang w:val="en-US"/>
        </w:rPr>
        <w:t xml:space="preserve"> </w:t>
      </w:r>
      <w:r w:rsidRPr="00D26B85">
        <w:rPr>
          <w:rFonts w:ascii="Roboto" w:eastAsiaTheme="minorEastAsia" w:hAnsi="Roboto" w:cstheme="minorBidi"/>
          <w:sz w:val="22"/>
          <w:szCs w:val="22"/>
          <w:lang w:val="en-US"/>
        </w:rPr>
        <w:t xml:space="preserve">points for reading &amp; listening </w:t>
      </w:r>
    </w:p>
    <w:p w14:paraId="7073291A" w14:textId="77777777" w:rsidR="00B22718" w:rsidRPr="007A03F7" w:rsidRDefault="00B22718" w:rsidP="00E24570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uk-UA"/>
        </w:rPr>
      </w:pPr>
    </w:p>
    <w:p w14:paraId="25F2CF7E" w14:textId="77777777" w:rsidR="007A03F7" w:rsidRDefault="007A03F7" w:rsidP="00E24570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en-US"/>
        </w:rPr>
      </w:pPr>
    </w:p>
    <w:p w14:paraId="1A73C553" w14:textId="78F68FAD" w:rsidR="00E24570" w:rsidRPr="00D26B85" w:rsidRDefault="00E24570" w:rsidP="00E24570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en-US"/>
        </w:rPr>
      </w:pPr>
      <w:r w:rsidRPr="00D26B85">
        <w:rPr>
          <w:rFonts w:ascii="Roboto" w:eastAsiaTheme="minorEastAsia" w:hAnsi="Roboto" w:cstheme="minorBidi"/>
          <w:sz w:val="22"/>
          <w:szCs w:val="22"/>
          <w:lang w:val="en-US"/>
        </w:rPr>
        <w:t>07.2025</w:t>
      </w:r>
    </w:p>
    <w:p w14:paraId="2F3D99B4" w14:textId="14F86946" w:rsidR="00F0708F" w:rsidRPr="00D26B85" w:rsidRDefault="00E24570" w:rsidP="00B52302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en-US"/>
        </w:rPr>
      </w:pPr>
      <w:r w:rsidRPr="00D26B85">
        <w:rPr>
          <w:rFonts w:ascii="Roboto" w:eastAsiaTheme="minorEastAsia" w:hAnsi="Roboto" w:cstheme="minorBidi"/>
          <w:b/>
          <w:bCs/>
          <w:sz w:val="22"/>
          <w:szCs w:val="22"/>
          <w:lang w:val="en-US"/>
        </w:rPr>
        <w:t>PostgreSQL</w:t>
      </w:r>
      <w:r w:rsidRPr="00D26B85">
        <w:rPr>
          <w:rFonts w:ascii="Roboto" w:eastAsiaTheme="minorEastAsia" w:hAnsi="Roboto" w:cstheme="minorBidi"/>
          <w:sz w:val="22"/>
          <w:szCs w:val="22"/>
          <w:lang w:val="en-US"/>
        </w:rPr>
        <w:t xml:space="preserve">, </w:t>
      </w:r>
      <w:r w:rsidR="00452452" w:rsidRPr="00D26B85">
        <w:rPr>
          <w:rFonts w:ascii="Roboto" w:eastAsiaTheme="minorEastAsia" w:hAnsi="Roboto" w:cstheme="minorBidi"/>
          <w:sz w:val="22"/>
          <w:szCs w:val="22"/>
          <w:lang w:val="en-US"/>
        </w:rPr>
        <w:t>Udemy</w:t>
      </w:r>
      <w:r w:rsidRPr="00D26B85">
        <w:rPr>
          <w:rFonts w:ascii="Roboto" w:eastAsiaTheme="minorEastAsia" w:hAnsi="Roboto" w:cstheme="minorBidi"/>
          <w:sz w:val="22"/>
          <w:szCs w:val="22"/>
          <w:lang w:val="en-US"/>
        </w:rPr>
        <w:t xml:space="preserve"> </w:t>
      </w:r>
      <w:r w:rsidR="00452452" w:rsidRPr="00D26B85">
        <w:rPr>
          <w:rFonts w:ascii="Roboto" w:eastAsiaTheme="minorEastAsia" w:hAnsi="Roboto" w:cstheme="minorBidi"/>
          <w:sz w:val="22"/>
          <w:szCs w:val="22"/>
          <w:lang w:val="en-US"/>
        </w:rPr>
        <w:t>course</w:t>
      </w:r>
      <w:r w:rsidR="002A269A" w:rsidRPr="00D26B85">
        <w:rPr>
          <w:rFonts w:ascii="Roboto" w:eastAsiaTheme="minorEastAsia" w:hAnsi="Roboto" w:cstheme="minorBidi"/>
          <w:sz w:val="22"/>
          <w:szCs w:val="22"/>
          <w:lang w:val="en-US"/>
        </w:rPr>
        <w:tab/>
      </w:r>
      <w:r w:rsidR="002A269A" w:rsidRPr="00D26B85">
        <w:rPr>
          <w:rFonts w:ascii="Roboto" w:eastAsiaTheme="minorEastAsia" w:hAnsi="Roboto" w:cstheme="minorBidi"/>
          <w:sz w:val="22"/>
          <w:szCs w:val="22"/>
          <w:lang w:val="en-US"/>
        </w:rPr>
        <w:tab/>
      </w:r>
      <w:r w:rsidR="002A269A" w:rsidRPr="00D26B85">
        <w:rPr>
          <w:rFonts w:ascii="Roboto" w:eastAsiaTheme="minorEastAsia" w:hAnsi="Roboto" w:cstheme="minorBidi"/>
          <w:sz w:val="22"/>
          <w:szCs w:val="22"/>
          <w:lang w:val="en-US"/>
        </w:rPr>
        <w:tab/>
      </w:r>
      <w:r w:rsidR="002A269A" w:rsidRPr="00D26B85">
        <w:rPr>
          <w:rFonts w:ascii="Roboto" w:eastAsiaTheme="minorEastAsia" w:hAnsi="Roboto" w:cstheme="minorBidi"/>
          <w:sz w:val="22"/>
          <w:szCs w:val="22"/>
          <w:lang w:val="en-US"/>
        </w:rPr>
        <w:tab/>
      </w:r>
      <w:r w:rsidR="002A269A" w:rsidRPr="00D26B85">
        <w:rPr>
          <w:rFonts w:ascii="Roboto" w:eastAsiaTheme="minorEastAsia" w:hAnsi="Roboto" w:cstheme="minorBidi"/>
          <w:sz w:val="22"/>
          <w:szCs w:val="22"/>
          <w:lang w:val="en-US"/>
        </w:rPr>
        <w:tab/>
      </w:r>
      <w:r w:rsidR="002A269A" w:rsidRPr="00D26B85">
        <w:rPr>
          <w:rFonts w:ascii="Roboto" w:eastAsiaTheme="minorEastAsia" w:hAnsi="Roboto" w:cstheme="minorBidi"/>
          <w:sz w:val="22"/>
          <w:szCs w:val="22"/>
          <w:lang w:val="en-US"/>
        </w:rPr>
        <w:tab/>
      </w:r>
      <w:r w:rsidR="002A269A" w:rsidRPr="00D26B85">
        <w:rPr>
          <w:rFonts w:ascii="Roboto" w:eastAsiaTheme="minorEastAsia" w:hAnsi="Roboto" w:cstheme="minorBidi"/>
          <w:sz w:val="22"/>
          <w:szCs w:val="22"/>
          <w:lang w:val="en-US"/>
        </w:rPr>
        <w:tab/>
      </w:r>
      <w:r w:rsidR="002A269A" w:rsidRPr="00D26B85">
        <w:rPr>
          <w:rFonts w:ascii="Roboto" w:eastAsiaTheme="minorEastAsia" w:hAnsi="Roboto" w:cstheme="minorBidi"/>
          <w:sz w:val="22"/>
          <w:szCs w:val="22"/>
          <w:lang w:val="en-US"/>
        </w:rPr>
        <w:tab/>
      </w:r>
      <w:r w:rsidR="002A269A" w:rsidRPr="00D26B85">
        <w:rPr>
          <w:rFonts w:ascii="Roboto" w:eastAsiaTheme="minorEastAsia" w:hAnsi="Roboto" w:cstheme="minorBidi"/>
          <w:sz w:val="22"/>
          <w:szCs w:val="22"/>
          <w:lang w:val="en-US"/>
        </w:rPr>
        <w:tab/>
      </w:r>
    </w:p>
    <w:p w14:paraId="22EEFA37" w14:textId="77777777" w:rsidR="00443520" w:rsidRPr="00C61918" w:rsidRDefault="00443520" w:rsidP="00443520">
      <w:pPr>
        <w:pStyle w:val="NormalWeb"/>
        <w:spacing w:before="0" w:beforeAutospacing="0" w:after="0" w:afterAutospacing="0" w:line="276" w:lineRule="auto"/>
        <w:rPr>
          <w:rFonts w:ascii="Arial" w:hAnsi="Arial" w:cs="Arial"/>
          <w:bCs/>
          <w:sz w:val="22"/>
          <w:szCs w:val="22"/>
          <w:lang w:val="en-US"/>
        </w:rPr>
      </w:pPr>
    </w:p>
    <w:p w14:paraId="1A36D555" w14:textId="79D4A43A" w:rsidR="00E24570" w:rsidRPr="00D26B85" w:rsidRDefault="006D580A" w:rsidP="00B52302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en-US"/>
        </w:rPr>
      </w:pPr>
      <w:r w:rsidRPr="00D26B85">
        <w:rPr>
          <w:rFonts w:ascii="Roboto" w:eastAsiaTheme="minorEastAsia" w:hAnsi="Roboto" w:cstheme="minorBidi"/>
          <w:sz w:val="22"/>
          <w:szCs w:val="22"/>
          <w:lang w:val="en-US"/>
        </w:rPr>
        <w:lastRenderedPageBreak/>
        <w:t xml:space="preserve">11.2024 </w:t>
      </w:r>
      <w:r w:rsidR="00E24570" w:rsidRPr="00D26B85">
        <w:rPr>
          <w:rFonts w:ascii="Roboto" w:eastAsiaTheme="minorEastAsia" w:hAnsi="Roboto" w:cstheme="minorBidi"/>
          <w:sz w:val="22"/>
          <w:szCs w:val="22"/>
          <w:lang w:val="en-US"/>
        </w:rPr>
        <w:t>– 05.2025</w:t>
      </w:r>
    </w:p>
    <w:p w14:paraId="1E27B6B6" w14:textId="7189D2E9" w:rsidR="00FD2AFD" w:rsidRPr="00D26B85" w:rsidRDefault="006D580A" w:rsidP="00B52302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en-US"/>
        </w:rPr>
      </w:pPr>
      <w:r w:rsidRPr="00D26B85">
        <w:rPr>
          <w:rFonts w:ascii="Roboto" w:eastAsiaTheme="minorEastAsia" w:hAnsi="Roboto" w:cstheme="minorBidi"/>
          <w:b/>
          <w:bCs/>
          <w:sz w:val="22"/>
          <w:szCs w:val="22"/>
          <w:lang w:val="en-US"/>
        </w:rPr>
        <w:t>Swiss Labor market integration</w:t>
      </w:r>
      <w:r w:rsidR="00D046AE" w:rsidRPr="00D26B85">
        <w:rPr>
          <w:rFonts w:ascii="Roboto" w:eastAsiaTheme="minorEastAsia" w:hAnsi="Roboto" w:cstheme="minorBidi"/>
          <w:b/>
          <w:bCs/>
          <w:sz w:val="22"/>
          <w:szCs w:val="22"/>
          <w:lang w:val="en-US"/>
        </w:rPr>
        <w:t xml:space="preserve">, </w:t>
      </w:r>
      <w:r w:rsidR="00FD2AFD" w:rsidRPr="00D26B85">
        <w:rPr>
          <w:rFonts w:ascii="Roboto" w:eastAsiaTheme="minorEastAsia" w:hAnsi="Roboto" w:cstheme="minorBidi"/>
          <w:sz w:val="22"/>
          <w:szCs w:val="22"/>
          <w:lang w:val="en-US"/>
        </w:rPr>
        <w:t>MittLiv Mentoring Program</w:t>
      </w:r>
      <w:r w:rsidRPr="00D26B85">
        <w:rPr>
          <w:rFonts w:ascii="Roboto" w:eastAsiaTheme="minorEastAsia" w:hAnsi="Roboto" w:cstheme="minorBidi"/>
          <w:sz w:val="22"/>
          <w:szCs w:val="22"/>
          <w:lang w:val="en-US"/>
        </w:rPr>
        <w:t>,</w:t>
      </w:r>
      <w:r w:rsidR="00FD2AFD" w:rsidRPr="00D26B85">
        <w:rPr>
          <w:rFonts w:ascii="Roboto" w:eastAsiaTheme="minorEastAsia" w:hAnsi="Roboto" w:cstheme="minorBidi"/>
          <w:sz w:val="22"/>
          <w:szCs w:val="22"/>
          <w:lang w:val="en-US"/>
        </w:rPr>
        <w:t xml:space="preserve"> Zurich</w:t>
      </w:r>
    </w:p>
    <w:p w14:paraId="696D799C" w14:textId="65241FAD" w:rsidR="00FD2AFD" w:rsidRPr="00D26B85" w:rsidRDefault="00FD2AFD" w:rsidP="00B52302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en-US"/>
        </w:rPr>
      </w:pPr>
      <w:r w:rsidRPr="00D26B85">
        <w:rPr>
          <w:rFonts w:ascii="Roboto" w:eastAsiaTheme="minorEastAsia" w:hAnsi="Roboto" w:cstheme="minorBidi"/>
          <w:sz w:val="22"/>
          <w:szCs w:val="22"/>
          <w:lang w:val="en-US"/>
        </w:rPr>
        <w:t>Capacity Access Fast Track</w:t>
      </w:r>
      <w:r w:rsidR="006D580A" w:rsidRPr="00D26B85">
        <w:rPr>
          <w:rFonts w:ascii="Roboto" w:eastAsiaTheme="minorEastAsia" w:hAnsi="Roboto" w:cstheme="minorBidi"/>
          <w:sz w:val="22"/>
          <w:szCs w:val="22"/>
          <w:lang w:val="en-US"/>
        </w:rPr>
        <w:t>,</w:t>
      </w:r>
      <w:r w:rsidRPr="00D26B85">
        <w:rPr>
          <w:rFonts w:ascii="Roboto" w:eastAsiaTheme="minorEastAsia" w:hAnsi="Roboto" w:cstheme="minorBidi"/>
          <w:sz w:val="22"/>
          <w:szCs w:val="22"/>
          <w:lang w:val="en-US"/>
        </w:rPr>
        <w:t xml:space="preserve"> Zurich</w:t>
      </w:r>
    </w:p>
    <w:p w14:paraId="65CFDEC5" w14:textId="77777777" w:rsidR="00E24570" w:rsidRPr="00D26B85" w:rsidRDefault="00E24570" w:rsidP="00B52302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en-US"/>
        </w:rPr>
      </w:pPr>
    </w:p>
    <w:p w14:paraId="6E529606" w14:textId="2C8692E3" w:rsidR="00443520" w:rsidRPr="002E6003" w:rsidRDefault="007A03F7" w:rsidP="00443520">
      <w:pPr>
        <w:pStyle w:val="NormalWeb"/>
        <w:spacing w:before="0" w:beforeAutospacing="0" w:after="0" w:afterAutospacing="0" w:line="276" w:lineRule="auto"/>
        <w:rPr>
          <w:rFonts w:ascii="Arial" w:hAnsi="Arial" w:cs="Arial"/>
          <w:sz w:val="22"/>
          <w:szCs w:val="22"/>
          <w:lang w:val="en-US"/>
        </w:rPr>
      </w:pPr>
      <w:r w:rsidRPr="002E6003">
        <w:rPr>
          <w:rFonts w:ascii="Arial" w:hAnsi="Arial" w:cs="Arial"/>
          <w:bCs/>
          <w:sz w:val="22"/>
          <w:szCs w:val="22"/>
          <w:lang w:val="en-US"/>
        </w:rPr>
        <w:t>09.</w:t>
      </w:r>
      <w:r w:rsidR="00443520" w:rsidRPr="002E6003">
        <w:rPr>
          <w:rFonts w:ascii="Arial" w:hAnsi="Arial" w:cs="Arial"/>
          <w:bCs/>
          <w:sz w:val="22"/>
          <w:szCs w:val="22"/>
          <w:lang w:val="en-US"/>
        </w:rPr>
        <w:t>2024</w:t>
      </w:r>
      <w:r w:rsidR="00443520" w:rsidRPr="002E6003">
        <w:rPr>
          <w:rFonts w:ascii="Arial" w:hAnsi="Arial" w:cs="Arial"/>
          <w:sz w:val="22"/>
          <w:szCs w:val="22"/>
          <w:lang w:val="en-US"/>
        </w:rPr>
        <w:t xml:space="preserve"> – </w:t>
      </w:r>
      <w:r w:rsidRPr="002E6003">
        <w:rPr>
          <w:rFonts w:ascii="Arial" w:hAnsi="Arial" w:cs="Arial"/>
          <w:sz w:val="22"/>
          <w:szCs w:val="22"/>
          <w:lang w:val="en-US"/>
        </w:rPr>
        <w:t>03.2026</w:t>
      </w:r>
    </w:p>
    <w:p w14:paraId="715259DA" w14:textId="77777777" w:rsidR="00443520" w:rsidRPr="00D26B85" w:rsidRDefault="00443520" w:rsidP="00443520">
      <w:pPr>
        <w:pStyle w:val="NormalWeb"/>
        <w:spacing w:before="0" w:beforeAutospacing="0" w:after="0" w:afterAutospacing="0" w:line="276" w:lineRule="auto"/>
        <w:rPr>
          <w:rFonts w:ascii="Roboto" w:hAnsi="Roboto"/>
          <w:sz w:val="22"/>
          <w:szCs w:val="22"/>
        </w:rPr>
      </w:pPr>
      <w:r w:rsidRPr="00D26B85">
        <w:rPr>
          <w:rFonts w:ascii="Roboto" w:hAnsi="Roboto"/>
          <w:b/>
          <w:bCs/>
          <w:sz w:val="22"/>
          <w:szCs w:val="22"/>
        </w:rPr>
        <w:t>Deutschkurse A1-B2</w:t>
      </w:r>
      <w:r w:rsidRPr="00D26B85">
        <w:rPr>
          <w:rFonts w:ascii="Roboto" w:hAnsi="Roboto"/>
          <w:sz w:val="22"/>
          <w:szCs w:val="22"/>
        </w:rPr>
        <w:t>, Benedict Schule Zürich</w:t>
      </w:r>
    </w:p>
    <w:p w14:paraId="07B96489" w14:textId="77777777" w:rsidR="00443520" w:rsidRPr="00D26B85" w:rsidRDefault="00443520" w:rsidP="00B52302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</w:rPr>
      </w:pPr>
    </w:p>
    <w:p w14:paraId="2D595678" w14:textId="31034737" w:rsidR="00E24570" w:rsidRPr="00D26B85" w:rsidRDefault="00E24570" w:rsidP="00B52302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en-US"/>
        </w:rPr>
      </w:pPr>
      <w:r w:rsidRPr="00D26B85">
        <w:rPr>
          <w:rFonts w:ascii="Roboto" w:eastAsiaTheme="minorEastAsia" w:hAnsi="Roboto" w:cstheme="minorBidi"/>
          <w:sz w:val="22"/>
          <w:szCs w:val="22"/>
          <w:lang w:val="en-US"/>
        </w:rPr>
        <w:t>2016</w:t>
      </w:r>
    </w:p>
    <w:p w14:paraId="212C435D" w14:textId="5BEC620A" w:rsidR="006D580A" w:rsidRPr="00D26B85" w:rsidRDefault="006D580A" w:rsidP="00872B12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en-US"/>
        </w:rPr>
      </w:pPr>
      <w:r w:rsidRPr="00D26B85">
        <w:rPr>
          <w:rFonts w:ascii="Roboto" w:eastAsiaTheme="minorEastAsia" w:hAnsi="Roboto" w:cstheme="minorBidi"/>
          <w:b/>
          <w:bCs/>
          <w:sz w:val="22"/>
          <w:szCs w:val="22"/>
          <w:lang w:val="en-US"/>
        </w:rPr>
        <w:t>Communication &amp; Leadership</w:t>
      </w:r>
      <w:r w:rsidRPr="00D26B85">
        <w:rPr>
          <w:rFonts w:ascii="Roboto" w:eastAsiaTheme="minorEastAsia" w:hAnsi="Roboto" w:cstheme="minorBidi"/>
          <w:sz w:val="22"/>
          <w:szCs w:val="22"/>
          <w:lang w:val="en-US"/>
        </w:rPr>
        <w:t xml:space="preserve">, Luxoft certificates </w:t>
      </w:r>
    </w:p>
    <w:p w14:paraId="7FE32C8C" w14:textId="77777777" w:rsidR="00D046AE" w:rsidRPr="00D26B85" w:rsidRDefault="00D046AE" w:rsidP="00872B12">
      <w:pPr>
        <w:pStyle w:val="NormalWeb"/>
        <w:spacing w:before="0" w:beforeAutospacing="0" w:after="0" w:afterAutospacing="0" w:line="276" w:lineRule="auto"/>
        <w:rPr>
          <w:rFonts w:ascii="Roboto" w:hAnsi="Roboto"/>
          <w:sz w:val="22"/>
          <w:szCs w:val="22"/>
          <w:lang w:val="en-US"/>
        </w:rPr>
      </w:pPr>
      <w:r w:rsidRPr="00D26B85">
        <w:rPr>
          <w:rFonts w:ascii="Roboto" w:hAnsi="Roboto"/>
          <w:sz w:val="22"/>
          <w:szCs w:val="22"/>
          <w:lang w:val="en-US"/>
        </w:rPr>
        <w:t xml:space="preserve">• </w:t>
      </w:r>
      <w:r w:rsidR="00532A1E" w:rsidRPr="00D26B85">
        <w:rPr>
          <w:rFonts w:ascii="Roboto" w:eastAsiaTheme="minorEastAsia" w:hAnsi="Roboto" w:cstheme="minorBidi"/>
          <w:sz w:val="22"/>
          <w:szCs w:val="22"/>
          <w:lang w:val="en-US"/>
        </w:rPr>
        <w:t xml:space="preserve">Effective </w:t>
      </w:r>
      <w:r w:rsidR="00E24570" w:rsidRPr="00D26B85">
        <w:rPr>
          <w:rFonts w:ascii="Roboto" w:eastAsiaTheme="minorEastAsia" w:hAnsi="Roboto" w:cstheme="minorBidi"/>
          <w:sz w:val="22"/>
          <w:szCs w:val="22"/>
          <w:lang w:val="en-US"/>
        </w:rPr>
        <w:t>I</w:t>
      </w:r>
      <w:r w:rsidR="00532A1E" w:rsidRPr="00D26B85">
        <w:rPr>
          <w:rFonts w:ascii="Roboto" w:eastAsiaTheme="minorEastAsia" w:hAnsi="Roboto" w:cstheme="minorBidi"/>
          <w:sz w:val="22"/>
          <w:szCs w:val="22"/>
          <w:lang w:val="en-US"/>
        </w:rPr>
        <w:t xml:space="preserve">nterpersonal </w:t>
      </w:r>
      <w:r w:rsidR="00E24570" w:rsidRPr="00D26B85">
        <w:rPr>
          <w:rFonts w:ascii="Roboto" w:eastAsiaTheme="minorEastAsia" w:hAnsi="Roboto" w:cstheme="minorBidi"/>
          <w:sz w:val="22"/>
          <w:szCs w:val="22"/>
          <w:lang w:val="en-US"/>
        </w:rPr>
        <w:t xml:space="preserve">and Written </w:t>
      </w:r>
      <w:r w:rsidR="00532A1E" w:rsidRPr="00D26B85">
        <w:rPr>
          <w:rFonts w:ascii="Roboto" w:eastAsiaTheme="minorEastAsia" w:hAnsi="Roboto" w:cstheme="minorBidi"/>
          <w:sz w:val="22"/>
          <w:szCs w:val="22"/>
          <w:lang w:val="en-US"/>
        </w:rPr>
        <w:t>Communication</w:t>
      </w:r>
      <w:r w:rsidR="00872B12" w:rsidRPr="00D26B85">
        <w:rPr>
          <w:rFonts w:ascii="Roboto" w:hAnsi="Roboto"/>
          <w:sz w:val="22"/>
          <w:szCs w:val="22"/>
          <w:lang w:val="en-US"/>
        </w:rPr>
        <w:t xml:space="preserve"> </w:t>
      </w:r>
    </w:p>
    <w:p w14:paraId="75AB5C2E" w14:textId="77777777" w:rsidR="00D046AE" w:rsidRPr="00D26B85" w:rsidRDefault="00872B12" w:rsidP="00872B12">
      <w:pPr>
        <w:pStyle w:val="NormalWeb"/>
        <w:spacing w:before="0" w:beforeAutospacing="0" w:after="0" w:afterAutospacing="0" w:line="276" w:lineRule="auto"/>
        <w:rPr>
          <w:rFonts w:ascii="Roboto" w:hAnsi="Roboto"/>
          <w:sz w:val="22"/>
          <w:szCs w:val="22"/>
          <w:lang w:val="en-US"/>
        </w:rPr>
      </w:pPr>
      <w:r w:rsidRPr="00D26B85">
        <w:rPr>
          <w:rFonts w:ascii="Roboto" w:hAnsi="Roboto"/>
          <w:sz w:val="22"/>
          <w:szCs w:val="22"/>
          <w:lang w:val="en-US"/>
        </w:rPr>
        <w:t xml:space="preserve">• </w:t>
      </w:r>
      <w:r w:rsidR="00532A1E" w:rsidRPr="00D26B85">
        <w:rPr>
          <w:rFonts w:ascii="Roboto" w:eastAsiaTheme="minorEastAsia" w:hAnsi="Roboto" w:cstheme="minorBidi"/>
          <w:sz w:val="22"/>
          <w:szCs w:val="22"/>
          <w:lang w:val="en-US"/>
        </w:rPr>
        <w:t>7 Steps of Leadership</w:t>
      </w:r>
      <w:r w:rsidRPr="00D26B85">
        <w:rPr>
          <w:rFonts w:ascii="Roboto" w:hAnsi="Roboto"/>
          <w:sz w:val="22"/>
          <w:szCs w:val="22"/>
          <w:lang w:val="en-US"/>
        </w:rPr>
        <w:t xml:space="preserve"> </w:t>
      </w:r>
    </w:p>
    <w:p w14:paraId="12EA8678" w14:textId="4930F171" w:rsidR="00532A1E" w:rsidRPr="00D26B85" w:rsidRDefault="00872B12" w:rsidP="00872B12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en-US"/>
        </w:rPr>
      </w:pPr>
      <w:r w:rsidRPr="00D26B85">
        <w:rPr>
          <w:rFonts w:ascii="Roboto" w:hAnsi="Roboto"/>
          <w:sz w:val="22"/>
          <w:szCs w:val="22"/>
          <w:lang w:val="en-US"/>
        </w:rPr>
        <w:t xml:space="preserve">• </w:t>
      </w:r>
      <w:r w:rsidR="00532A1E" w:rsidRPr="00D26B85">
        <w:rPr>
          <w:rFonts w:ascii="Roboto" w:eastAsiaTheme="minorEastAsia" w:hAnsi="Roboto" w:cstheme="minorBidi"/>
          <w:sz w:val="22"/>
          <w:szCs w:val="22"/>
          <w:lang w:val="en-US"/>
        </w:rPr>
        <w:t>Performance under Pressure</w:t>
      </w:r>
    </w:p>
    <w:p w14:paraId="41FBE1B9" w14:textId="77777777" w:rsidR="00E24570" w:rsidRPr="00D26B85" w:rsidRDefault="00E24570" w:rsidP="00B52302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en-US"/>
        </w:rPr>
      </w:pPr>
    </w:p>
    <w:p w14:paraId="5AEADFA1" w14:textId="512CB982" w:rsidR="00E24570" w:rsidRPr="00D26B85" w:rsidRDefault="00E24570" w:rsidP="00B52302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en-US"/>
        </w:rPr>
      </w:pPr>
      <w:r w:rsidRPr="00D26B85">
        <w:rPr>
          <w:rFonts w:ascii="Roboto" w:eastAsiaTheme="minorEastAsia" w:hAnsi="Roboto" w:cstheme="minorBidi"/>
          <w:sz w:val="22"/>
          <w:szCs w:val="22"/>
          <w:lang w:val="en-US"/>
        </w:rPr>
        <w:t>2012 – 2014</w:t>
      </w:r>
    </w:p>
    <w:p w14:paraId="04776AE6" w14:textId="599758D2" w:rsidR="00E24570" w:rsidRPr="00D26B85" w:rsidRDefault="00E24570" w:rsidP="00B52302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b/>
          <w:bCs/>
          <w:sz w:val="22"/>
          <w:szCs w:val="22"/>
          <w:lang w:val="en-US"/>
        </w:rPr>
      </w:pPr>
      <w:r w:rsidRPr="00D26B85">
        <w:rPr>
          <w:rFonts w:ascii="Roboto" w:eastAsiaTheme="minorEastAsia" w:hAnsi="Roboto" w:cstheme="minorBidi"/>
          <w:b/>
          <w:bCs/>
          <w:sz w:val="22"/>
          <w:szCs w:val="22"/>
          <w:lang w:val="en-US"/>
        </w:rPr>
        <w:t>English certificates, B2, C1</w:t>
      </w:r>
    </w:p>
    <w:p w14:paraId="52F8210E" w14:textId="015503FD" w:rsidR="00452452" w:rsidRPr="00D26B85" w:rsidRDefault="00207943" w:rsidP="00B52302">
      <w:pPr>
        <w:pStyle w:val="NormalWeb"/>
        <w:spacing w:before="0" w:beforeAutospacing="0" w:after="0" w:afterAutospacing="0" w:line="276" w:lineRule="auto"/>
        <w:rPr>
          <w:rFonts w:ascii="Roboto" w:eastAsiaTheme="minorEastAsia" w:hAnsi="Roboto" w:cstheme="minorBidi"/>
          <w:sz w:val="22"/>
          <w:szCs w:val="22"/>
          <w:lang w:val="en-US"/>
        </w:rPr>
      </w:pPr>
      <w:r w:rsidRPr="00D26B85">
        <w:rPr>
          <w:rFonts w:ascii="Roboto" w:eastAsiaTheme="minorEastAsia" w:hAnsi="Roboto" w:cstheme="minorBidi"/>
          <w:sz w:val="22"/>
          <w:szCs w:val="22"/>
          <w:lang w:val="en-US"/>
        </w:rPr>
        <w:t xml:space="preserve">Cambrige ESOL International, </w:t>
      </w:r>
      <w:r w:rsidR="00452452" w:rsidRPr="00D26B85">
        <w:rPr>
          <w:rFonts w:ascii="Roboto" w:eastAsiaTheme="minorEastAsia" w:hAnsi="Roboto" w:cstheme="minorBidi"/>
          <w:sz w:val="22"/>
          <w:szCs w:val="22"/>
          <w:lang w:val="en-US"/>
        </w:rPr>
        <w:t>British Council Kyiv</w:t>
      </w:r>
      <w:r w:rsidR="002A269A" w:rsidRPr="00D26B85">
        <w:rPr>
          <w:rFonts w:ascii="Roboto" w:eastAsiaTheme="minorEastAsia" w:hAnsi="Roboto" w:cstheme="minorBidi"/>
          <w:sz w:val="22"/>
          <w:szCs w:val="22"/>
          <w:lang w:val="en-US"/>
        </w:rPr>
        <w:tab/>
      </w:r>
      <w:r w:rsidR="002A269A" w:rsidRPr="00D26B85">
        <w:rPr>
          <w:rFonts w:ascii="Roboto" w:eastAsiaTheme="minorEastAsia" w:hAnsi="Roboto" w:cstheme="minorBidi"/>
          <w:sz w:val="22"/>
          <w:szCs w:val="22"/>
          <w:lang w:val="en-US"/>
        </w:rPr>
        <w:tab/>
      </w:r>
      <w:r w:rsidR="002A269A" w:rsidRPr="00D26B85">
        <w:rPr>
          <w:rFonts w:ascii="Roboto" w:eastAsiaTheme="minorEastAsia" w:hAnsi="Roboto" w:cstheme="minorBidi"/>
          <w:sz w:val="22"/>
          <w:szCs w:val="22"/>
          <w:lang w:val="en-US"/>
        </w:rPr>
        <w:tab/>
      </w:r>
      <w:r w:rsidR="002A269A" w:rsidRPr="00D26B85">
        <w:rPr>
          <w:rFonts w:ascii="Roboto" w:eastAsiaTheme="minorEastAsia" w:hAnsi="Roboto" w:cstheme="minorBidi"/>
          <w:sz w:val="22"/>
          <w:szCs w:val="22"/>
          <w:lang w:val="en-US"/>
        </w:rPr>
        <w:tab/>
      </w:r>
    </w:p>
    <w:p w14:paraId="00342E0F" w14:textId="77777777" w:rsidR="00532A1E" w:rsidRPr="00D26B85" w:rsidRDefault="00532A1E" w:rsidP="006F1BA2">
      <w:pPr>
        <w:spacing w:after="80"/>
        <w:jc w:val="both"/>
        <w:rPr>
          <w:rFonts w:ascii="Roboto" w:hAnsi="Roboto"/>
          <w:b/>
          <w:lang w:val="en-US"/>
        </w:rPr>
      </w:pPr>
    </w:p>
    <w:p w14:paraId="4B7377EE" w14:textId="767BB0CF" w:rsidR="00B52302" w:rsidRPr="00D26B85" w:rsidRDefault="0014098D" w:rsidP="00B52302">
      <w:pPr>
        <w:pBdr>
          <w:bottom w:val="single" w:sz="4" w:space="1" w:color="auto"/>
        </w:pBdr>
        <w:spacing w:after="80"/>
        <w:jc w:val="both"/>
        <w:rPr>
          <w:rFonts w:ascii="Roboto" w:hAnsi="Roboto"/>
          <w:b/>
          <w:bCs/>
        </w:rPr>
      </w:pPr>
      <w:r w:rsidRPr="00D26B85">
        <w:rPr>
          <w:rFonts w:ascii="Roboto" w:hAnsi="Roboto"/>
          <w:b/>
          <w:bCs/>
        </w:rPr>
        <w:t>AUS</w:t>
      </w:r>
      <w:r w:rsidR="00B52302" w:rsidRPr="00D26B85">
        <w:rPr>
          <w:rFonts w:ascii="Roboto" w:hAnsi="Roboto"/>
          <w:b/>
          <w:bCs/>
        </w:rPr>
        <w:t>BILDUNG</w:t>
      </w:r>
    </w:p>
    <w:p w14:paraId="27CCB124" w14:textId="77777777" w:rsidR="00B52302" w:rsidRPr="00D26B85" w:rsidRDefault="00B52302" w:rsidP="009F7B35">
      <w:pPr>
        <w:spacing w:before="120" w:after="0"/>
        <w:jc w:val="both"/>
        <w:rPr>
          <w:rFonts w:ascii="Roboto" w:hAnsi="Roboto"/>
        </w:rPr>
      </w:pPr>
      <w:r w:rsidRPr="00D26B85">
        <w:rPr>
          <w:rFonts w:ascii="Roboto" w:hAnsi="Roboto"/>
        </w:rPr>
        <w:t>09.2005 – 06.2010</w:t>
      </w:r>
    </w:p>
    <w:p w14:paraId="0354FEBC" w14:textId="10B2A9F4" w:rsidR="00FD4EA4" w:rsidRPr="00D26B85" w:rsidRDefault="00FD4EA4" w:rsidP="00FD4EA4">
      <w:pPr>
        <w:spacing w:after="0"/>
        <w:rPr>
          <w:rFonts w:ascii="Roboto" w:hAnsi="Roboto"/>
          <w:b/>
          <w:bCs/>
        </w:rPr>
      </w:pPr>
      <w:r w:rsidRPr="00D26B85">
        <w:rPr>
          <w:rFonts w:ascii="Roboto" w:hAnsi="Roboto"/>
          <w:b/>
          <w:bCs/>
        </w:rPr>
        <w:t>Diplom des Spezialisten</w:t>
      </w:r>
      <w:r w:rsidR="00B52302" w:rsidRPr="00D26B85">
        <w:rPr>
          <w:rFonts w:ascii="Roboto" w:hAnsi="Roboto"/>
          <w:b/>
          <w:bCs/>
        </w:rPr>
        <w:t xml:space="preserve"> in Wirtschaftskyb</w:t>
      </w:r>
      <w:r w:rsidRPr="00D26B85">
        <w:rPr>
          <w:rFonts w:ascii="Roboto" w:hAnsi="Roboto"/>
          <w:b/>
          <w:bCs/>
        </w:rPr>
        <w:t>er</w:t>
      </w:r>
      <w:r w:rsidR="00B52302" w:rsidRPr="00D26B85">
        <w:rPr>
          <w:rFonts w:ascii="Roboto" w:hAnsi="Roboto"/>
          <w:b/>
          <w:bCs/>
        </w:rPr>
        <w:t>netik</w:t>
      </w:r>
      <w:r w:rsidR="00FE62B6" w:rsidRPr="00D26B85">
        <w:rPr>
          <w:rFonts w:ascii="Roboto" w:hAnsi="Roboto"/>
          <w:b/>
          <w:bCs/>
        </w:rPr>
        <w:t xml:space="preserve"> </w:t>
      </w:r>
      <w:r w:rsidRPr="00D26B85">
        <w:rPr>
          <w:rFonts w:ascii="Roboto" w:hAnsi="Roboto"/>
          <w:b/>
          <w:bCs/>
        </w:rPr>
        <w:t>(Fachhochschule)</w:t>
      </w:r>
    </w:p>
    <w:p w14:paraId="10496C00" w14:textId="2B470AF2" w:rsidR="00B52302" w:rsidRPr="00D26B85" w:rsidRDefault="00FE62B6" w:rsidP="006D580A">
      <w:pPr>
        <w:spacing w:after="0"/>
        <w:rPr>
          <w:rFonts w:ascii="Roboto" w:hAnsi="Roboto"/>
        </w:rPr>
      </w:pPr>
      <w:r w:rsidRPr="00D26B85">
        <w:rPr>
          <w:rFonts w:ascii="Roboto" w:hAnsi="Roboto"/>
        </w:rPr>
        <w:t>Fakultät für Ökonomie und Unternehmertum</w:t>
      </w:r>
      <w:r w:rsidR="006D580A" w:rsidRPr="00D26B85">
        <w:rPr>
          <w:rFonts w:ascii="Roboto" w:hAnsi="Roboto"/>
        </w:rPr>
        <w:t xml:space="preserve">, </w:t>
      </w:r>
      <w:r w:rsidR="00B52302" w:rsidRPr="00D26B85">
        <w:rPr>
          <w:rFonts w:ascii="Roboto" w:hAnsi="Roboto"/>
        </w:rPr>
        <w:t>Staatliche Universität Sumy, Ukraine</w:t>
      </w:r>
      <w:r w:rsidR="00B52302" w:rsidRPr="00D26B85">
        <w:rPr>
          <w:rFonts w:ascii="Roboto" w:hAnsi="Roboto"/>
        </w:rPr>
        <w:tab/>
      </w:r>
    </w:p>
    <w:p w14:paraId="52CADC55" w14:textId="77777777" w:rsidR="00B52302" w:rsidRPr="00D26B85" w:rsidRDefault="00B52302" w:rsidP="00CA331E">
      <w:pPr>
        <w:spacing w:after="80"/>
        <w:jc w:val="both"/>
        <w:rPr>
          <w:rFonts w:ascii="Roboto" w:hAnsi="Roboto"/>
          <w:b/>
        </w:rPr>
      </w:pPr>
    </w:p>
    <w:p w14:paraId="318E7394" w14:textId="4E5B7931" w:rsidR="006D0189" w:rsidRPr="00D26B85" w:rsidRDefault="006D0189" w:rsidP="0014098D">
      <w:pPr>
        <w:pBdr>
          <w:bottom w:val="single" w:sz="4" w:space="1" w:color="auto"/>
        </w:pBdr>
        <w:spacing w:after="80"/>
        <w:jc w:val="both"/>
        <w:rPr>
          <w:rFonts w:ascii="Roboto" w:hAnsi="Roboto"/>
          <w:b/>
          <w:bCs/>
        </w:rPr>
      </w:pPr>
      <w:r w:rsidRPr="00D26B85">
        <w:rPr>
          <w:rFonts w:ascii="Roboto" w:hAnsi="Roboto"/>
          <w:b/>
          <w:bCs/>
        </w:rPr>
        <w:t>ÜBER MICH</w:t>
      </w:r>
    </w:p>
    <w:p w14:paraId="5AE70A63" w14:textId="7B66F1A2" w:rsidR="0014098D" w:rsidRPr="00D26B85" w:rsidRDefault="006D0189" w:rsidP="009F7B35">
      <w:pPr>
        <w:pStyle w:val="NormalWeb"/>
        <w:spacing w:before="120" w:beforeAutospacing="0" w:after="0" w:afterAutospacing="0" w:line="276" w:lineRule="auto"/>
        <w:jc w:val="both"/>
        <w:rPr>
          <w:rFonts w:ascii="Roboto" w:eastAsiaTheme="minorEastAsia" w:hAnsi="Roboto" w:cstheme="minorBidi"/>
          <w:sz w:val="22"/>
          <w:szCs w:val="22"/>
        </w:rPr>
      </w:pPr>
      <w:r w:rsidRPr="00D26B85">
        <w:rPr>
          <w:rFonts w:ascii="Roboto" w:eastAsiaTheme="minorEastAsia" w:hAnsi="Roboto" w:cstheme="minorBidi"/>
          <w:sz w:val="22"/>
          <w:szCs w:val="22"/>
        </w:rPr>
        <w:t>Skilehrer Kategorie C</w:t>
      </w:r>
      <w:r w:rsidR="006D580A" w:rsidRPr="00D26B85">
        <w:rPr>
          <w:rFonts w:ascii="Roboto" w:eastAsiaTheme="minorEastAsia" w:hAnsi="Roboto" w:cstheme="minorBidi"/>
          <w:sz w:val="22"/>
          <w:szCs w:val="22"/>
        </w:rPr>
        <w:t xml:space="preserve"> </w:t>
      </w:r>
      <w:r w:rsidR="006D580A" w:rsidRPr="00D26B85">
        <w:rPr>
          <w:rFonts w:ascii="Roboto" w:hAnsi="Roboto"/>
          <w:sz w:val="22"/>
          <w:szCs w:val="22"/>
        </w:rPr>
        <w:t xml:space="preserve"> • </w:t>
      </w:r>
      <w:r w:rsidR="0014098D" w:rsidRPr="00D26B85">
        <w:rPr>
          <w:rFonts w:ascii="Roboto" w:eastAsiaTheme="minorEastAsia" w:hAnsi="Roboto" w:cstheme="minorBidi"/>
          <w:sz w:val="22"/>
          <w:szCs w:val="22"/>
        </w:rPr>
        <w:t>Volleyball und Teamsport</w:t>
      </w:r>
    </w:p>
    <w:p w14:paraId="4CCCAD35" w14:textId="71961E77" w:rsidR="008A3316" w:rsidRPr="00D26B85" w:rsidRDefault="008A3316" w:rsidP="006F1BA2">
      <w:pPr>
        <w:pStyle w:val="NormalWeb"/>
        <w:spacing w:before="0" w:beforeAutospacing="0" w:after="80" w:afterAutospacing="0" w:line="276" w:lineRule="auto"/>
        <w:jc w:val="both"/>
        <w:rPr>
          <w:rFonts w:ascii="Roboto" w:eastAsiaTheme="minorEastAsia" w:hAnsi="Roboto" w:cstheme="minorBidi"/>
          <w:sz w:val="22"/>
          <w:szCs w:val="22"/>
        </w:rPr>
      </w:pPr>
    </w:p>
    <w:p w14:paraId="05D91F9D" w14:textId="095BB49B" w:rsidR="008A3316" w:rsidRPr="00D26B85" w:rsidRDefault="0014098D" w:rsidP="0014098D">
      <w:pPr>
        <w:pStyle w:val="NormalWeb"/>
        <w:pBdr>
          <w:bottom w:val="single" w:sz="4" w:space="1" w:color="auto"/>
        </w:pBdr>
        <w:spacing w:before="0" w:beforeAutospacing="0" w:after="80" w:afterAutospacing="0" w:line="276" w:lineRule="auto"/>
        <w:jc w:val="both"/>
        <w:rPr>
          <w:rFonts w:ascii="Roboto" w:hAnsi="Roboto"/>
          <w:sz w:val="22"/>
          <w:szCs w:val="22"/>
        </w:rPr>
      </w:pPr>
      <w:r w:rsidRPr="00D26B85">
        <w:rPr>
          <w:rFonts w:ascii="Roboto" w:hAnsi="Roboto"/>
          <w:b/>
          <w:bCs/>
          <w:sz w:val="22"/>
          <w:szCs w:val="22"/>
        </w:rPr>
        <w:t>REFERENZEN</w:t>
      </w:r>
    </w:p>
    <w:p w14:paraId="6344163C" w14:textId="3F7E74E6" w:rsidR="0014098D" w:rsidRPr="00D26B85" w:rsidRDefault="0014098D" w:rsidP="00E07F8F">
      <w:pPr>
        <w:pStyle w:val="NormalWeb"/>
        <w:spacing w:before="120" w:beforeAutospacing="0" w:after="0" w:afterAutospacing="0" w:line="276" w:lineRule="auto"/>
        <w:jc w:val="both"/>
        <w:rPr>
          <w:rFonts w:ascii="Roboto" w:hAnsi="Roboto"/>
          <w:sz w:val="22"/>
          <w:szCs w:val="22"/>
        </w:rPr>
      </w:pPr>
      <w:r w:rsidRPr="00D26B85">
        <w:rPr>
          <w:rFonts w:ascii="Roboto" w:hAnsi="Roboto"/>
          <w:sz w:val="22"/>
          <w:szCs w:val="22"/>
        </w:rPr>
        <w:t xml:space="preserve">Referenzen sind vorhanden und werden auf Anfrage gerne bekannt gegeben. </w:t>
      </w:r>
    </w:p>
    <w:p w14:paraId="6F4C331B" w14:textId="77777777" w:rsidR="00C73CE9" w:rsidRPr="00D26B85" w:rsidRDefault="00C73CE9" w:rsidP="00443520">
      <w:pPr>
        <w:pStyle w:val="NormalWeb"/>
        <w:spacing w:before="0" w:beforeAutospacing="0" w:after="0" w:afterAutospacing="0" w:line="276" w:lineRule="auto"/>
        <w:jc w:val="both"/>
        <w:rPr>
          <w:rFonts w:ascii="Roboto" w:hAnsi="Roboto"/>
          <w:sz w:val="22"/>
          <w:szCs w:val="22"/>
        </w:rPr>
      </w:pPr>
    </w:p>
    <w:p w14:paraId="302129CD" w14:textId="77777777" w:rsidR="00C73CE9" w:rsidRPr="00C61918" w:rsidRDefault="00C73CE9" w:rsidP="00C73CE9">
      <w:pPr>
        <w:spacing w:after="0"/>
        <w:jc w:val="both"/>
        <w:rPr>
          <w:rFonts w:ascii="Roboto" w:hAnsi="Roboto"/>
          <w:color w:val="0000FF" w:themeColor="hyperlink"/>
          <w:u w:val="single"/>
          <w:lang w:val="de-DE"/>
        </w:rPr>
      </w:pPr>
    </w:p>
    <w:p w14:paraId="2A36C3C4" w14:textId="3F2BF834" w:rsidR="00C73CE9" w:rsidRPr="00C61918" w:rsidRDefault="00C73CE9">
      <w:pPr>
        <w:rPr>
          <w:rFonts w:ascii="Roboto" w:eastAsia="Times New Roman" w:hAnsi="Roboto" w:cs="Times New Roman"/>
          <w:lang w:val="de-DE"/>
        </w:rPr>
      </w:pPr>
    </w:p>
    <w:sectPr w:rsidR="00C73CE9" w:rsidRPr="00C61918" w:rsidSect="00827FFA">
      <w:headerReference w:type="default" r:id="rId17"/>
      <w:headerReference w:type="first" r:id="rId18"/>
      <w:pgSz w:w="12240" w:h="15840"/>
      <w:pgMar w:top="680" w:right="1043" w:bottom="454" w:left="992" w:header="283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EC752" w14:textId="77777777" w:rsidR="000A2C20" w:rsidRPr="00B52302" w:rsidRDefault="000A2C20" w:rsidP="002E0C91">
      <w:pPr>
        <w:spacing w:after="0" w:line="240" w:lineRule="auto"/>
      </w:pPr>
      <w:r w:rsidRPr="00B52302">
        <w:separator/>
      </w:r>
    </w:p>
  </w:endnote>
  <w:endnote w:type="continuationSeparator" w:id="0">
    <w:p w14:paraId="04E4B75E" w14:textId="77777777" w:rsidR="000A2C20" w:rsidRPr="00B52302" w:rsidRDefault="000A2C20" w:rsidP="002E0C91">
      <w:pPr>
        <w:spacing w:after="0" w:line="240" w:lineRule="auto"/>
      </w:pPr>
      <w:r w:rsidRPr="00B5230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D3AE5" w14:textId="77777777" w:rsidR="000A2C20" w:rsidRPr="00B52302" w:rsidRDefault="000A2C20" w:rsidP="002E0C91">
      <w:pPr>
        <w:spacing w:after="0" w:line="240" w:lineRule="auto"/>
      </w:pPr>
      <w:r w:rsidRPr="00B52302">
        <w:separator/>
      </w:r>
    </w:p>
  </w:footnote>
  <w:footnote w:type="continuationSeparator" w:id="0">
    <w:p w14:paraId="0C50ACE5" w14:textId="77777777" w:rsidR="000A2C20" w:rsidRPr="00B52302" w:rsidRDefault="000A2C20" w:rsidP="002E0C91">
      <w:pPr>
        <w:spacing w:after="0" w:line="240" w:lineRule="auto"/>
      </w:pPr>
      <w:r w:rsidRPr="00B5230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BDA7A" w14:textId="058B2E9A" w:rsidR="002E0C91" w:rsidRPr="00B52302" w:rsidRDefault="002E0C91" w:rsidP="002E0C91">
    <w:pPr>
      <w:spacing w:after="0" w:line="240" w:lineRule="auto"/>
      <w:jc w:val="cent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77089" w14:textId="77777777" w:rsidR="00827FFA" w:rsidRPr="00B52302" w:rsidRDefault="00827FFA" w:rsidP="00827FFA">
    <w:pPr>
      <w:spacing w:after="0" w:line="240" w:lineRule="auto"/>
      <w:jc w:val="center"/>
      <w:rPr>
        <w:sz w:val="20"/>
        <w:szCs w:val="20"/>
      </w:rPr>
    </w:pPr>
    <w:r w:rsidRPr="00B52302">
      <w:rPr>
        <w:rFonts w:ascii="Roboto" w:hAnsi="Roboto"/>
        <w:sz w:val="20"/>
        <w:szCs w:val="20"/>
      </w:rPr>
      <w:t>Ifangstrasse 15, 8104 Weiningen</w:t>
    </w:r>
    <w:r w:rsidRPr="00B52302">
      <w:rPr>
        <w:rFonts w:ascii="Roboto" w:hAnsi="Roboto"/>
        <w:sz w:val="20"/>
        <w:szCs w:val="20"/>
      </w:rPr>
      <w:tab/>
    </w:r>
    <w:r w:rsidRPr="00B52302">
      <w:rPr>
        <w:rFonts w:ascii="Roboto" w:hAnsi="Roboto"/>
        <w:sz w:val="20"/>
        <w:szCs w:val="20"/>
      </w:rPr>
      <w:tab/>
      <w:t>+41 766 128 214</w:t>
    </w:r>
    <w:r w:rsidRPr="00B52302">
      <w:rPr>
        <w:rFonts w:ascii="Roboto" w:hAnsi="Roboto"/>
        <w:sz w:val="20"/>
        <w:szCs w:val="20"/>
      </w:rPr>
      <w:tab/>
    </w:r>
    <w:r w:rsidRPr="00B52302">
      <w:rPr>
        <w:rFonts w:ascii="Roboto" w:hAnsi="Roboto"/>
        <w:sz w:val="20"/>
        <w:szCs w:val="20"/>
      </w:rPr>
      <w:tab/>
      <w:t>anatoleyz@gmail.com</w:t>
    </w:r>
  </w:p>
  <w:p w14:paraId="5B07C36C" w14:textId="77777777" w:rsidR="00827FFA" w:rsidRDefault="00827F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1F59E0"/>
    <w:multiLevelType w:val="hybridMultilevel"/>
    <w:tmpl w:val="53D6B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AC65CB"/>
    <w:multiLevelType w:val="hybridMultilevel"/>
    <w:tmpl w:val="D5D49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A15603"/>
    <w:multiLevelType w:val="hybridMultilevel"/>
    <w:tmpl w:val="D69CC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F74073"/>
    <w:multiLevelType w:val="hybridMultilevel"/>
    <w:tmpl w:val="85523260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671150"/>
    <w:multiLevelType w:val="hybridMultilevel"/>
    <w:tmpl w:val="C7CED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5109AE"/>
    <w:multiLevelType w:val="hybridMultilevel"/>
    <w:tmpl w:val="181C3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FF2A1F"/>
    <w:multiLevelType w:val="hybridMultilevel"/>
    <w:tmpl w:val="4C862550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DB313E0"/>
    <w:multiLevelType w:val="multilevel"/>
    <w:tmpl w:val="6A5E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90197C"/>
    <w:multiLevelType w:val="hybridMultilevel"/>
    <w:tmpl w:val="DFBA8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0"/>
  </w:num>
  <w:num w:numId="12">
    <w:abstractNumId w:val="11"/>
  </w:num>
  <w:num w:numId="13">
    <w:abstractNumId w:val="16"/>
  </w:num>
  <w:num w:numId="14">
    <w:abstractNumId w:val="17"/>
  </w:num>
  <w:num w:numId="15">
    <w:abstractNumId w:val="9"/>
  </w:num>
  <w:num w:numId="16">
    <w:abstractNumId w:val="13"/>
  </w:num>
  <w:num w:numId="17">
    <w:abstractNumId w:val="12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144"/>
    <w:rsid w:val="0006063C"/>
    <w:rsid w:val="000660C1"/>
    <w:rsid w:val="000A2C20"/>
    <w:rsid w:val="000F2628"/>
    <w:rsid w:val="001172F6"/>
    <w:rsid w:val="0012397E"/>
    <w:rsid w:val="0014098D"/>
    <w:rsid w:val="0015074B"/>
    <w:rsid w:val="00167D61"/>
    <w:rsid w:val="00197F87"/>
    <w:rsid w:val="001B1ACD"/>
    <w:rsid w:val="001C2267"/>
    <w:rsid w:val="001C68F5"/>
    <w:rsid w:val="001F41BE"/>
    <w:rsid w:val="00202AAE"/>
    <w:rsid w:val="00207943"/>
    <w:rsid w:val="00237A8F"/>
    <w:rsid w:val="00243553"/>
    <w:rsid w:val="0025775C"/>
    <w:rsid w:val="00293181"/>
    <w:rsid w:val="0029639D"/>
    <w:rsid w:val="002A269A"/>
    <w:rsid w:val="002C1453"/>
    <w:rsid w:val="002E0C91"/>
    <w:rsid w:val="002E6003"/>
    <w:rsid w:val="00320C49"/>
    <w:rsid w:val="00326F90"/>
    <w:rsid w:val="003A318F"/>
    <w:rsid w:val="00443520"/>
    <w:rsid w:val="00443D8A"/>
    <w:rsid w:val="00452452"/>
    <w:rsid w:val="004556F4"/>
    <w:rsid w:val="00460807"/>
    <w:rsid w:val="004734E5"/>
    <w:rsid w:val="004B53B2"/>
    <w:rsid w:val="004D208D"/>
    <w:rsid w:val="005062CF"/>
    <w:rsid w:val="005132B3"/>
    <w:rsid w:val="00513701"/>
    <w:rsid w:val="00522E5C"/>
    <w:rsid w:val="00532A1E"/>
    <w:rsid w:val="005357FD"/>
    <w:rsid w:val="00536528"/>
    <w:rsid w:val="00545053"/>
    <w:rsid w:val="005629B5"/>
    <w:rsid w:val="005970DF"/>
    <w:rsid w:val="005A7895"/>
    <w:rsid w:val="005D5D1C"/>
    <w:rsid w:val="005E56DE"/>
    <w:rsid w:val="00601D33"/>
    <w:rsid w:val="00616464"/>
    <w:rsid w:val="00632920"/>
    <w:rsid w:val="006712E1"/>
    <w:rsid w:val="006D0189"/>
    <w:rsid w:val="006D14DA"/>
    <w:rsid w:val="006D2172"/>
    <w:rsid w:val="006D4387"/>
    <w:rsid w:val="006D5486"/>
    <w:rsid w:val="006D580A"/>
    <w:rsid w:val="006E42DC"/>
    <w:rsid w:val="006E5435"/>
    <w:rsid w:val="006E79EB"/>
    <w:rsid w:val="006F1BA2"/>
    <w:rsid w:val="00702183"/>
    <w:rsid w:val="00720958"/>
    <w:rsid w:val="007235D1"/>
    <w:rsid w:val="007635FC"/>
    <w:rsid w:val="00765DC5"/>
    <w:rsid w:val="00774C8F"/>
    <w:rsid w:val="00785337"/>
    <w:rsid w:val="007A03F7"/>
    <w:rsid w:val="007A57C9"/>
    <w:rsid w:val="007D2B34"/>
    <w:rsid w:val="007E2DCF"/>
    <w:rsid w:val="007F35C4"/>
    <w:rsid w:val="00800290"/>
    <w:rsid w:val="00822855"/>
    <w:rsid w:val="00827FA6"/>
    <w:rsid w:val="00827FFA"/>
    <w:rsid w:val="00853D5A"/>
    <w:rsid w:val="00857756"/>
    <w:rsid w:val="00872B12"/>
    <w:rsid w:val="00876C10"/>
    <w:rsid w:val="00880E38"/>
    <w:rsid w:val="00894D1B"/>
    <w:rsid w:val="008A3316"/>
    <w:rsid w:val="008A60FF"/>
    <w:rsid w:val="008B6D69"/>
    <w:rsid w:val="008E585D"/>
    <w:rsid w:val="008F4C9A"/>
    <w:rsid w:val="008F6A90"/>
    <w:rsid w:val="00904B69"/>
    <w:rsid w:val="00920374"/>
    <w:rsid w:val="0093692C"/>
    <w:rsid w:val="00982C40"/>
    <w:rsid w:val="009942D1"/>
    <w:rsid w:val="009F13A2"/>
    <w:rsid w:val="009F7B35"/>
    <w:rsid w:val="00A0636E"/>
    <w:rsid w:val="00A62648"/>
    <w:rsid w:val="00A91358"/>
    <w:rsid w:val="00AA1D8D"/>
    <w:rsid w:val="00AB685D"/>
    <w:rsid w:val="00AE6DDE"/>
    <w:rsid w:val="00B157B3"/>
    <w:rsid w:val="00B22718"/>
    <w:rsid w:val="00B47730"/>
    <w:rsid w:val="00B52302"/>
    <w:rsid w:val="00B645CD"/>
    <w:rsid w:val="00BB2A3F"/>
    <w:rsid w:val="00BD4323"/>
    <w:rsid w:val="00C03B7E"/>
    <w:rsid w:val="00C044A7"/>
    <w:rsid w:val="00C357AC"/>
    <w:rsid w:val="00C444CB"/>
    <w:rsid w:val="00C61918"/>
    <w:rsid w:val="00C73CE9"/>
    <w:rsid w:val="00C841BE"/>
    <w:rsid w:val="00C90750"/>
    <w:rsid w:val="00CA331E"/>
    <w:rsid w:val="00CB0664"/>
    <w:rsid w:val="00CC4026"/>
    <w:rsid w:val="00CE3128"/>
    <w:rsid w:val="00D046AE"/>
    <w:rsid w:val="00D06187"/>
    <w:rsid w:val="00D2254B"/>
    <w:rsid w:val="00D262F2"/>
    <w:rsid w:val="00D26B85"/>
    <w:rsid w:val="00D73ED4"/>
    <w:rsid w:val="00D776ED"/>
    <w:rsid w:val="00D82716"/>
    <w:rsid w:val="00D91C7C"/>
    <w:rsid w:val="00DA4941"/>
    <w:rsid w:val="00DA506E"/>
    <w:rsid w:val="00DB1400"/>
    <w:rsid w:val="00DF199B"/>
    <w:rsid w:val="00DF7285"/>
    <w:rsid w:val="00E07F8F"/>
    <w:rsid w:val="00E22421"/>
    <w:rsid w:val="00E235C9"/>
    <w:rsid w:val="00E24570"/>
    <w:rsid w:val="00E2742F"/>
    <w:rsid w:val="00E57243"/>
    <w:rsid w:val="00E948BE"/>
    <w:rsid w:val="00EC44BC"/>
    <w:rsid w:val="00ED1B20"/>
    <w:rsid w:val="00EE2CD1"/>
    <w:rsid w:val="00F0708F"/>
    <w:rsid w:val="00F10448"/>
    <w:rsid w:val="00F11C1F"/>
    <w:rsid w:val="00F1387A"/>
    <w:rsid w:val="00F52B2E"/>
    <w:rsid w:val="00F642CF"/>
    <w:rsid w:val="00F671E2"/>
    <w:rsid w:val="00F85938"/>
    <w:rsid w:val="00F956DD"/>
    <w:rsid w:val="00FC693F"/>
    <w:rsid w:val="00FC75C8"/>
    <w:rsid w:val="00FD2AFD"/>
    <w:rsid w:val="00FD4EA4"/>
    <w:rsid w:val="00FE3467"/>
    <w:rsid w:val="00FE4294"/>
    <w:rsid w:val="00FE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19A850E"/>
  <w14:defaultImageDpi w14:val="300"/>
  <w15:docId w15:val="{3F7A4F96-DCFA-4883-865F-1027BBCD7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de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D21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1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01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82C4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7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zaelab.com/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digitalsilk.com/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Fuel_Industrie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obich.ch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ntinental.com/" TargetMode="External"/><Relationship Id="rId10" Type="http://schemas.openxmlformats.org/officeDocument/2006/relationships/hyperlink" Target="https://www.linkedin.com/in/anatoliizinchenko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s://www.luxof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709</Words>
  <Characters>4045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Anatolii Zinchenko</cp:lastModifiedBy>
  <cp:revision>6</cp:revision>
  <cp:lastPrinted>2026-04-30T13:49:00Z</cp:lastPrinted>
  <dcterms:created xsi:type="dcterms:W3CDTF">2026-06-14T12:25:00Z</dcterms:created>
  <dcterms:modified xsi:type="dcterms:W3CDTF">2026-06-15T17:43:00Z</dcterms:modified>
  <cp:category/>
</cp:coreProperties>
</file>